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86C1"/>
          <w:sz w:val="56"/>
        </w:rPr>
        <w:t>PRISM-R PRD-Lite</w:t>
      </w:r>
    </w:p>
    <w:p>
      <w:pPr>
        <w:jc w:val="center"/>
      </w:pPr>
      <w:r>
        <w:rPr>
          <w:b/>
          <w:color w:val="555555"/>
          <w:sz w:val="40"/>
        </w:rPr>
        <w:t>MediSched AI</w:t>
      </w:r>
    </w:p>
    <w:p/>
    <w:p>
      <w:pPr>
        <w:jc w:val="center"/>
      </w:pPr>
      <w:r>
        <w:rPr>
          <w:sz w:val="24"/>
        </w:rPr>
        <w:t>PRISM Phase: R – Requirements Freeze</w:t>
        <w:br/>
      </w:r>
      <w:r>
        <w:rPr>
          <w:sz w:val="24"/>
        </w:rPr>
        <w:t>SmartX Technologies</w:t>
        <w:br/>
      </w:r>
      <w:r>
        <w:rPr>
          <w:sz w:val="24"/>
        </w:rPr>
        <w:t>Date: April 2026</w:t>
        <w:br/>
      </w:r>
      <w:r>
        <w:rPr>
          <w:sz w:val="24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2E86C1"/>
        </w:rPr>
        <w:t>PRISM-R PRD-Lite</w:t>
      </w:r>
    </w:p>
    <w:p>
      <w:r>
        <w:t>SmartX Technologies</w:t>
      </w:r>
    </w:p>
    <w:p>
      <w:r>
        <w:t>PRISM Phase: R – Requirements Freeze</w:t>
      </w:r>
    </w:p>
    <w:p>
      <w:r>
        <w:t>Purpose: Convert the approved problem into clear, testable, build-ready requirements. No solutioning or design decisions should be made in this document.</w:t>
      </w:r>
    </w:p>
    <w:p/>
    <w:p>
      <w:pPr>
        <w:pStyle w:val="Heading2"/>
      </w:pPr>
      <w:r>
        <w:rPr>
          <w:color w:val="2E86C1"/>
        </w:rPr>
        <w:t>1. Background &amp; Context</w:t>
      </w:r>
    </w:p>
    <w:p>
      <w:r>
        <w:rPr>
          <w:b/>
        </w:rPr>
        <w:t>What problem are we solving?</w:t>
      </w:r>
    </w:p>
    <w:p>
      <w:r>
        <w:t>Diagnostic centers rely on manual, phone-based workflows to schedule patient appointments and coordinate doctor availability. Patient information is scattered across paper files with no centralized registry. Doctors have no self-service mechanism to publish their consultation slots. Front-desk staff spend 2–4 hours/day on repetitive outbound calls for appointment confirmations and reminders. The result is high no-show rates (15–30%), frequent double-bookings, zero call documentation, and no operational analytics.</w:t>
      </w:r>
    </w:p>
    <w:p>
      <w:r>
        <w:t>As documented in the approved PRISM-P Problem Brief, MediSched AI aims to eliminate these inefficiencies by providing: (1) a centralized patient registry managed by staff, (2) a doctor availability module where doctors self-manage consultation slots in 30-minute or 1-hour intervals, (3) a real-time calendar management system, (4) AI-powered outbound calling for patient engagement, (5) call transcription and documentation, and (6) operational analytics.</w:t>
      </w:r>
    </w:p>
    <w:p>
      <w:r>
        <w:rPr>
          <w:b/>
        </w:rPr>
        <w:t>Why now?</w:t>
      </w:r>
    </w:p>
    <w:p>
      <w:pPr>
        <w:pStyle w:val="ListBullet"/>
      </w:pPr>
      <w:r>
        <w:t>Manual scheduling is the #1 operational bottleneck reported by diagnostic center staff — it directly impacts revenue through no-shows and idle equipment.</w:t>
      </w:r>
    </w:p>
    <w:p>
      <w:pPr>
        <w:pStyle w:val="ListBullet"/>
      </w:pPr>
      <w:r>
        <w:t>AI voice technology (Whisper, Twilio) has matured to the point where automated outbound calling is cost-effective and reliable for appointment-style interactions.</w:t>
      </w:r>
    </w:p>
    <w:p>
      <w:pPr>
        <w:pStyle w:val="ListBullet"/>
      </w:pPr>
      <w:r>
        <w:t>The 8-week project timeline requires immediate requirements freeze to begin development within the 4-week prototype window.</w:t>
      </w:r>
    </w:p>
    <w:p>
      <w:pPr>
        <w:pStyle w:val="ListBullet"/>
      </w:pPr>
      <w:r>
        <w:t>Competitive diagnostic centers are adopting digital scheduling — delay risks loss of operational advantage.</w:t>
      </w:r>
    </w:p>
    <w:p>
      <w:r>
        <w:t>Reference: PRISM-P Problem Brief — MediSched AI (Approved, April 2026)</w:t>
      </w:r>
    </w:p>
    <w:p/>
    <w:p>
      <w:pPr>
        <w:pStyle w:val="Heading2"/>
      </w:pPr>
      <w:r>
        <w:rPr>
          <w:color w:val="2E86C1"/>
        </w:rPr>
        <w:t>2. In-Scope</w:t>
      </w:r>
    </w:p>
    <w:p>
      <w:r>
        <w:rPr>
          <w:b/>
        </w:rPr>
        <w:t>Features:</w:t>
      </w:r>
    </w:p>
    <w:p>
      <w:pPr>
        <w:pStyle w:val="ListBullet"/>
      </w:pPr>
      <w:r>
        <w:t>Patient Management — centralized patient registry (create, read, update, search) managed by front-desk staff.</w:t>
      </w:r>
    </w:p>
    <w:p>
      <w:pPr>
        <w:pStyle w:val="ListBullet"/>
      </w:pPr>
      <w:r>
        <w:t>Doctor Management — doctor profiles with specialization and status, managed by admin.</w:t>
      </w:r>
    </w:p>
    <w:p>
      <w:pPr>
        <w:pStyle w:val="ListBullet"/>
      </w:pPr>
      <w:r>
        <w:t>Doctor Slot Management — doctors self-publish available consultation slots (30-min or 1-hour intervals) per day; admin fallback to manage slots on behalf of doctors.</w:t>
      </w:r>
    </w:p>
    <w:p>
      <w:pPr>
        <w:pStyle w:val="ListBullet"/>
      </w:pPr>
      <w:r>
        <w:t>Calendar Management — real-time, multi-user appointment scheduling with daily/weekly/monthly views, conflict detection, and overbooking prevention.</w:t>
      </w:r>
    </w:p>
    <w:p>
      <w:pPr>
        <w:pStyle w:val="ListBullet"/>
      </w:pPr>
      <w:r>
        <w:t>Automated Outbound Calling — AI/IVR-based patient calling with real-time slot fetching and booking during calls; three-attempt escalation with human fallback.</w:t>
      </w:r>
    </w:p>
    <w:p>
      <w:pPr>
        <w:pStyle w:val="ListBullet"/>
      </w:pPr>
      <w:r>
        <w:t>Call Documentation — speech-to-text transcription of calls, auto-tagging notes to appointments, searchable and timestamped call logs.</w:t>
      </w:r>
    </w:p>
    <w:p>
      <w:pPr>
        <w:pStyle w:val="ListBullet"/>
      </w:pPr>
      <w:r>
        <w:t>Automated Reminders — SMS and email reminders triggered by booked appointments.</w:t>
      </w:r>
    </w:p>
    <w:p>
      <w:pPr>
        <w:pStyle w:val="ListBullet"/>
      </w:pPr>
      <w:r>
        <w:t>Analytics Dashboard — appointment utilization metrics, call success rates, no-show tracking, CSV export.</w:t>
      </w:r>
    </w:p>
    <w:p>
      <w:pPr>
        <w:pStyle w:val="ListBullet"/>
      </w:pPr>
      <w:r>
        <w:t>User Roles &amp; Access Control — Admin, Staff, Doctor, and Read-only roles with differentiated permissions.</w:t>
      </w:r>
    </w:p>
    <w:p>
      <w:r>
        <w:rPr>
          <w:b/>
        </w:rPr>
        <w:t>Workflows:</w:t>
      </w:r>
    </w:p>
    <w:p>
      <w:pPr>
        <w:pStyle w:val="ListBullet"/>
      </w:pPr>
      <w:r>
        <w:t>Patient registration and record management by staff.</w:t>
      </w:r>
    </w:p>
    <w:p>
      <w:pPr>
        <w:pStyle w:val="ListBullet"/>
      </w:pPr>
      <w:r>
        <w:t>Doctor daily slot release and management.</w:t>
      </w:r>
    </w:p>
    <w:p>
      <w:pPr>
        <w:pStyle w:val="ListBullet"/>
      </w:pPr>
      <w:r>
        <w:t>Appointment booking (manual by staff + automated via AI call).</w:t>
      </w:r>
    </w:p>
    <w:p>
      <w:pPr>
        <w:pStyle w:val="ListBullet"/>
      </w:pPr>
      <w:r>
        <w:t>Outbound AI call flow with patient response capture and slot booking.</w:t>
      </w:r>
    </w:p>
    <w:p>
      <w:pPr>
        <w:pStyle w:val="ListBullet"/>
      </w:pPr>
      <w:r>
        <w:t>Three-attempt call escalation with manual fallback.</w:t>
      </w:r>
    </w:p>
    <w:p>
      <w:pPr>
        <w:pStyle w:val="ListBullet"/>
      </w:pPr>
      <w:r>
        <w:t>Automated reminder dispatch (SMS/email) post-booking.</w:t>
      </w:r>
    </w:p>
    <w:p>
      <w:pPr>
        <w:pStyle w:val="ListBullet"/>
      </w:pPr>
      <w:r>
        <w:t>Call transcription, tagging, and log review.</w:t>
      </w:r>
    </w:p>
    <w:p>
      <w:pPr>
        <w:pStyle w:val="ListBullet"/>
      </w:pPr>
      <w:r>
        <w:t>Admin analytics review and CSV data export.</w:t>
      </w:r>
    </w:p>
    <w:p>
      <w:r>
        <w:rPr>
          <w:b/>
        </w:rPr>
        <w:t>User Roles:</w:t>
      </w:r>
    </w:p>
    <w:p>
      <w:pPr>
        <w:pStyle w:val="ListBullet"/>
      </w:pPr>
      <w:r>
        <w:t>Admin, Staff (front-desk), Doctor, Read-only.</w:t>
      </w:r>
    </w:p>
    <w:p/>
    <w:p>
      <w:pPr>
        <w:pStyle w:val="Heading2"/>
      </w:pPr>
      <w:r>
        <w:rPr>
          <w:color w:val="2E86C1"/>
        </w:rPr>
        <w:t>3. Out-of-Scope</w:t>
      </w:r>
    </w:p>
    <w:p>
      <w:pPr>
        <w:pStyle w:val="ListBullet"/>
      </w:pPr>
      <w:r>
        <w:t>Integration with existing EHR/EMR or Hospital Information Systems (HIS).</w:t>
      </w:r>
    </w:p>
    <w:p>
      <w:pPr>
        <w:pStyle w:val="ListBullet"/>
      </w:pPr>
      <w:r>
        <w:t>Multi-language voice AI support (prototype supports English only; architecture will be language-agnostic).</w:t>
      </w:r>
    </w:p>
    <w:p>
      <w:pPr>
        <w:pStyle w:val="ListBullet"/>
      </w:pPr>
      <w:r>
        <w:t>Patient-facing mobile application (patients interact via voice calls and SMS only).</w:t>
      </w:r>
    </w:p>
    <w:p>
      <w:pPr>
        <w:pStyle w:val="ListBullet"/>
      </w:pPr>
      <w:r>
        <w:t>Billing, invoicing, or payment processing for appointments.</w:t>
      </w:r>
    </w:p>
    <w:p>
      <w:pPr>
        <w:pStyle w:val="ListBullet"/>
      </w:pPr>
      <w:r>
        <w:t>Insurance verification or pre-authorization workflows.</w:t>
      </w:r>
    </w:p>
    <w:p>
      <w:pPr>
        <w:pStyle w:val="ListBullet"/>
      </w:pPr>
      <w:r>
        <w:t>Advanced AI diagnostics or clinical decision support.</w:t>
      </w:r>
    </w:p>
    <w:p>
      <w:pPr>
        <w:pStyle w:val="ListBullet"/>
      </w:pPr>
      <w:r>
        <w:t>Multi-location / multi-branch diagnostic center support (single center for prototype).</w:t>
      </w:r>
    </w:p>
    <w:p>
      <w:pPr>
        <w:pStyle w:val="ListBullet"/>
      </w:pPr>
      <w:r>
        <w:t>HIPAA/GDPR formal compliance certification (security best practices will be followed).</w:t>
      </w:r>
    </w:p>
    <w:p>
      <w:pPr>
        <w:pStyle w:val="ListBullet"/>
      </w:pPr>
      <w:r>
        <w:t>Recurring weekly slot templates for doctors (manual daily slot release only in prototype).</w:t>
      </w:r>
    </w:p>
    <w:p>
      <w:pPr>
        <w:pStyle w:val="ListBullet"/>
      </w:pPr>
      <w:r>
        <w:t>PDF export from analytics dashboard (CSV only in prototype).</w:t>
      </w:r>
    </w:p>
    <w:p>
      <w:pPr>
        <w:pStyle w:val="ListBullet"/>
      </w:pPr>
      <w:r>
        <w:t>Patient self-registration (staff-managed only).</w:t>
      </w:r>
    </w:p>
    <w:p/>
    <w:p>
      <w:pPr>
        <w:pStyle w:val="Heading2"/>
      </w:pPr>
      <w:r>
        <w:rPr>
          <w:color w:val="2E86C1"/>
        </w:rPr>
        <w:t>4. User Personas / Actors</w:t>
      </w:r>
    </w:p>
    <w:p>
      <w:pPr>
        <w:pStyle w:val="Heading3"/>
      </w:pPr>
      <w:r>
        <w:rPr>
          <w:color w:val="2E86C1"/>
        </w:rPr>
        <w:t>4.1 Admin (Diagnostic Center Operations Manager)</w:t>
      </w:r>
    </w:p>
    <w:p>
      <w:pPr>
        <w:pStyle w:val="ListBullet"/>
      </w:pPr>
      <w:r>
        <w:t>Oversees all scheduling operations, staff, and doctor management.</w:t>
      </w:r>
    </w:p>
    <w:p>
      <w:pPr>
        <w:pStyle w:val="ListBullet"/>
      </w:pPr>
      <w:r>
        <w:t>Creates and manages doctor profiles (name, specialization, status).</w:t>
      </w:r>
    </w:p>
    <w:p>
      <w:pPr>
        <w:pStyle w:val="ListBullet"/>
      </w:pPr>
      <w:r>
        <w:t>Can manage doctor slots as a fallback when doctors do not self-manage.</w:t>
      </w:r>
    </w:p>
    <w:p>
      <w:pPr>
        <w:pStyle w:val="ListBullet"/>
      </w:pPr>
      <w:r>
        <w:t>Has full access to all patient records, call logs, and analytics.</w:t>
      </w:r>
    </w:p>
    <w:p>
      <w:pPr>
        <w:pStyle w:val="ListBullet"/>
      </w:pPr>
      <w:r>
        <w:t>Exports operational reports (CSV).</w:t>
      </w:r>
    </w:p>
    <w:p>
      <w:pPr>
        <w:pStyle w:val="ListBullet"/>
      </w:pPr>
      <w:r>
        <w:t>Manages user accounts and role assignments.</w:t>
      </w:r>
    </w:p>
    <w:p>
      <w:pPr>
        <w:pStyle w:val="Heading3"/>
      </w:pPr>
      <w:r>
        <w:rPr>
          <w:color w:val="2E86C1"/>
        </w:rPr>
        <w:t>4.2 Staff (Front-Desk Personnel)</w:t>
      </w:r>
    </w:p>
    <w:p>
      <w:pPr>
        <w:pStyle w:val="ListBullet"/>
      </w:pPr>
      <w:r>
        <w:t>Primary operator of day-to-day scheduling.</w:t>
      </w:r>
    </w:p>
    <w:p>
      <w:pPr>
        <w:pStyle w:val="ListBullet"/>
      </w:pPr>
      <w:r>
        <w:t>Creates and maintains patient records (name, phone, DOB, gender, medical notes).</w:t>
      </w:r>
    </w:p>
    <w:p>
      <w:pPr>
        <w:pStyle w:val="ListBullet"/>
      </w:pPr>
      <w:r>
        <w:t>Books appointments by selecting available doctor slots for patients.</w:t>
      </w:r>
    </w:p>
    <w:p>
      <w:pPr>
        <w:pStyle w:val="ListBullet"/>
      </w:pPr>
      <w:r>
        <w:t>Reviews and edits call transcription notes tagged to appointments.</w:t>
      </w:r>
    </w:p>
    <w:p>
      <w:pPr>
        <w:pStyle w:val="ListBullet"/>
      </w:pPr>
      <w:r>
        <w:t>Handles manual callback when AI call escalation occurs.</w:t>
      </w:r>
    </w:p>
    <w:p>
      <w:pPr>
        <w:pStyle w:val="ListBullet"/>
      </w:pPr>
      <w:r>
        <w:t>Cannot manage doctor profiles or user accounts.</w:t>
      </w:r>
    </w:p>
    <w:p>
      <w:pPr>
        <w:pStyle w:val="Heading3"/>
      </w:pPr>
      <w:r>
        <w:rPr>
          <w:color w:val="2E86C1"/>
        </w:rPr>
        <w:t>4.3 Doctor (Consultant / Specialist)</w:t>
      </w:r>
    </w:p>
    <w:p>
      <w:pPr>
        <w:pStyle w:val="ListBullet"/>
      </w:pPr>
      <w:r>
        <w:t>Logs into the system to publish available consultation slots for the day or upcoming days.</w:t>
      </w:r>
    </w:p>
    <w:p>
      <w:pPr>
        <w:pStyle w:val="ListBullet"/>
      </w:pPr>
      <w:r>
        <w:t>Selects date, time range, and slot duration (30 min or 1 hour) to release slots.</w:t>
      </w:r>
    </w:p>
    <w:p>
      <w:pPr>
        <w:pStyle w:val="ListBullet"/>
      </w:pPr>
      <w:r>
        <w:t>Can block slots for breaks, emergencies, or unavailability.</w:t>
      </w:r>
    </w:p>
    <w:p>
      <w:pPr>
        <w:pStyle w:val="ListBullet"/>
      </w:pPr>
      <w:r>
        <w:t>Views their own appointment schedule (booked patients for the day).</w:t>
      </w:r>
    </w:p>
    <w:p>
      <w:pPr>
        <w:pStyle w:val="ListBullet"/>
      </w:pPr>
      <w:r>
        <w:t>Cannot access other doctors’ schedules, patient management, or analytics.</w:t>
      </w:r>
    </w:p>
    <w:p>
      <w:pPr>
        <w:pStyle w:val="Heading3"/>
      </w:pPr>
      <w:r>
        <w:rPr>
          <w:color w:val="2E86C1"/>
        </w:rPr>
        <w:t>4.4 Read-Only User</w:t>
      </w:r>
    </w:p>
    <w:p>
      <w:pPr>
        <w:pStyle w:val="ListBullet"/>
      </w:pPr>
      <w:r>
        <w:t>Can view appointment schedules, patient records, and call logs.</w:t>
      </w:r>
    </w:p>
    <w:p>
      <w:pPr>
        <w:pStyle w:val="ListBullet"/>
      </w:pPr>
      <w:r>
        <w:t>Cannot create, edit, or delete any data.</w:t>
      </w:r>
    </w:p>
    <w:p>
      <w:pPr>
        <w:pStyle w:val="ListBullet"/>
      </w:pPr>
      <w:r>
        <w:t>Intended for supervisors or auditors who need visibility without modification rights.</w:t>
      </w:r>
    </w:p>
    <w:p>
      <w:pPr>
        <w:pStyle w:val="Heading3"/>
      </w:pPr>
      <w:r>
        <w:rPr>
          <w:color w:val="2E86C1"/>
        </w:rPr>
        <w:t>4.5 System Actors</w:t>
      </w:r>
    </w:p>
    <w:p>
      <w:pPr>
        <w:pStyle w:val="ListBullet"/>
      </w:pPr>
      <w:r>
        <w:t>AI Calling Engine — initiates outbound calls, captures patient responses, fetches available slots, and books appointments automatically.</w:t>
      </w:r>
    </w:p>
    <w:p>
      <w:pPr>
        <w:pStyle w:val="ListBullet"/>
      </w:pPr>
      <w:r>
        <w:t>Reminder Service — sends automated SMS/email reminders based on booked appointment times.</w:t>
      </w:r>
    </w:p>
    <w:p>
      <w:pPr>
        <w:pStyle w:val="ListBullet"/>
      </w:pPr>
      <w:r>
        <w:t>Transcription Service — converts call audio to text and tags transcription notes to the relevant appointment.</w:t>
      </w:r>
    </w:p>
    <w:p/>
    <w:p>
      <w:pPr>
        <w:pStyle w:val="Heading2"/>
      </w:pPr>
      <w:r>
        <w:rPr>
          <w:color w:val="2E86C1"/>
        </w:rPr>
        <w:t>5. User Journeys / Use Cases</w:t>
      </w:r>
    </w:p>
    <w:p>
      <w:pPr>
        <w:pStyle w:val="Heading3"/>
      </w:pPr>
      <w:r>
        <w:rPr>
          <w:color w:val="2E86C1"/>
        </w:rPr>
        <w:t>UC-01: Staff Registers a New Patient</w:t>
      </w:r>
    </w:p>
    <w:p>
      <w:r>
        <w:rPr>
          <w:b/>
        </w:rPr>
        <w:t>Happy Path:</w:t>
      </w:r>
    </w:p>
    <w:p>
      <w:pPr>
        <w:pStyle w:val="ListBullet"/>
      </w:pPr>
      <w:r>
        <w:t>Staff logs into MediSched AI and navigates to the Patient Management module.</w:t>
      </w:r>
    </w:p>
    <w:p>
      <w:pPr>
        <w:pStyle w:val="ListBullet"/>
      </w:pPr>
      <w:r>
        <w:t>Staff clicks "Add New Patient" and enters required fields: full name, phone number, date of birth, gender.</w:t>
      </w:r>
    </w:p>
    <w:p>
      <w:pPr>
        <w:pStyle w:val="ListBullet"/>
      </w:pPr>
      <w:r>
        <w:t>Staff optionally enters: email, address, medical notes, referring doctor.</w:t>
      </w:r>
    </w:p>
    <w:p>
      <w:pPr>
        <w:pStyle w:val="ListBullet"/>
      </w:pPr>
      <w:r>
        <w:t>Staff clicks "Save". System validates required fields and creates the patient record.</w:t>
      </w:r>
    </w:p>
    <w:p>
      <w:pPr>
        <w:pStyle w:val="ListBullet"/>
      </w:pPr>
      <w:r>
        <w:t>Patient record is now available for appointment booking and AI calling.</w:t>
      </w:r>
    </w:p>
    <w:p>
      <w:r>
        <w:rPr>
          <w:b/>
        </w:rPr>
        <w:t>Alternative:</w:t>
      </w:r>
    </w:p>
    <w:p>
      <w:pPr>
        <w:pStyle w:val="ListBullet"/>
      </w:pPr>
      <w:r>
        <w:t>If required fields are missing, the system displays inline validation errors and does not save.</w:t>
      </w:r>
    </w:p>
    <w:p>
      <w:pPr>
        <w:pStyle w:val="ListBullet"/>
      </w:pPr>
      <w:r>
        <w:t>If a patient with the same phone number already exists, the system warns the staff and offers to view the existing record.</w:t>
      </w:r>
    </w:p>
    <w:p/>
    <w:p>
      <w:pPr>
        <w:pStyle w:val="Heading3"/>
      </w:pPr>
      <w:r>
        <w:rPr>
          <w:color w:val="2E86C1"/>
        </w:rPr>
        <w:t>UC-02: Doctor Releases Available Consultation Slots</w:t>
      </w:r>
    </w:p>
    <w:p>
      <w:r>
        <w:rPr>
          <w:b/>
        </w:rPr>
        <w:t>Happy Path:</w:t>
      </w:r>
    </w:p>
    <w:p>
      <w:pPr>
        <w:pStyle w:val="ListBullet"/>
      </w:pPr>
      <w:r>
        <w:t>Doctor logs into MediSched AI and navigates to "My Availability".</w:t>
      </w:r>
    </w:p>
    <w:p>
      <w:pPr>
        <w:pStyle w:val="ListBullet"/>
      </w:pPr>
      <w:r>
        <w:t>Doctor selects a date (today or future) and enters a time range (e.g., 9:00 AM to 12:00 PM).</w:t>
      </w:r>
    </w:p>
    <w:p>
      <w:pPr>
        <w:pStyle w:val="ListBullet"/>
      </w:pPr>
      <w:r>
        <w:t>Doctor selects slot duration: 30 minutes or 1 hour.</w:t>
      </w:r>
    </w:p>
    <w:p>
      <w:pPr>
        <w:pStyle w:val="ListBullet"/>
      </w:pPr>
      <w:r>
        <w:t>System auto-generates individual slots (e.g., 9:00–9:30, 9:30–10:00, ... for 30-min intervals).</w:t>
      </w:r>
    </w:p>
    <w:p>
      <w:pPr>
        <w:pStyle w:val="ListBullet"/>
      </w:pPr>
      <w:r>
        <w:t>Doctor reviews the generated slots and confirms. Slots are now "Available" in the calendar.</w:t>
      </w:r>
    </w:p>
    <w:p>
      <w:r>
        <w:rPr>
          <w:b/>
        </w:rPr>
        <w:t>Alternative:</w:t>
      </w:r>
    </w:p>
    <w:p>
      <w:pPr>
        <w:pStyle w:val="ListBullet"/>
      </w:pPr>
      <w:r>
        <w:t>If any generated slot overlaps with an existing slot for the same doctor on the same date, the system flags the conflict and does not create overlapping slots.</w:t>
      </w:r>
    </w:p>
    <w:p>
      <w:pPr>
        <w:pStyle w:val="ListBullet"/>
      </w:pPr>
      <w:r>
        <w:t>Doctor can block individual slots (e.g., for a break) by changing status to "Blocked".</w:t>
      </w:r>
    </w:p>
    <w:p>
      <w:pPr>
        <w:pStyle w:val="ListBullet"/>
      </w:pPr>
      <w:r>
        <w:t>Admin can perform this workflow on behalf of a doctor via the Doctor Management module.</w:t>
      </w:r>
    </w:p>
    <w:p/>
    <w:p>
      <w:pPr>
        <w:pStyle w:val="Heading3"/>
      </w:pPr>
      <w:r>
        <w:rPr>
          <w:color w:val="2E86C1"/>
        </w:rPr>
        <w:t>UC-03: Staff Books an Appointment for a Patient</w:t>
      </w:r>
    </w:p>
    <w:p>
      <w:r>
        <w:rPr>
          <w:b/>
        </w:rPr>
        <w:t>Happy Path:</w:t>
      </w:r>
    </w:p>
    <w:p>
      <w:pPr>
        <w:pStyle w:val="ListBullet"/>
      </w:pPr>
      <w:r>
        <w:t>Staff navigates to the Calendar module and selects a date.</w:t>
      </w:r>
    </w:p>
    <w:p>
      <w:pPr>
        <w:pStyle w:val="ListBullet"/>
      </w:pPr>
      <w:r>
        <w:t>System displays available doctor slots (color-coded: green = available, blue = booked, grey = blocked).</w:t>
      </w:r>
    </w:p>
    <w:p>
      <w:pPr>
        <w:pStyle w:val="ListBullet"/>
      </w:pPr>
      <w:r>
        <w:t>Staff selects an available slot and searches for a patient by name or phone number.</w:t>
      </w:r>
    </w:p>
    <w:p>
      <w:pPr>
        <w:pStyle w:val="ListBullet"/>
      </w:pPr>
      <w:r>
        <w:t>System returns matching patient records. Staff selects the correct patient.</w:t>
      </w:r>
    </w:p>
    <w:p>
      <w:pPr>
        <w:pStyle w:val="ListBullet"/>
      </w:pPr>
      <w:r>
        <w:t>Staff confirms the booking. Slot status changes from "Available" to "Booked" and links to the patient.</w:t>
      </w:r>
    </w:p>
    <w:p>
      <w:pPr>
        <w:pStyle w:val="ListBullet"/>
      </w:pPr>
      <w:r>
        <w:t>System triggers automated SMS/email reminder to the patient based on the booked slot time.</w:t>
      </w:r>
    </w:p>
    <w:p>
      <w:r>
        <w:rPr>
          <w:b/>
        </w:rPr>
        <w:t>Alternative:</w:t>
      </w:r>
    </w:p>
    <w:p>
      <w:pPr>
        <w:pStyle w:val="ListBullet"/>
      </w:pPr>
      <w:r>
        <w:t>If the patient does not exist, staff is prompted to register a new patient (UC-01) before booking.</w:t>
      </w:r>
    </w:p>
    <w:p>
      <w:pPr>
        <w:pStyle w:val="ListBullet"/>
      </w:pPr>
      <w:r>
        <w:t>If the slot was booked by another user in the meantime (concurrent access), the system displays a conflict error and refreshes available slots.</w:t>
      </w:r>
    </w:p>
    <w:p/>
    <w:p>
      <w:pPr>
        <w:pStyle w:val="Heading3"/>
      </w:pPr>
      <w:r>
        <w:rPr>
          <w:color w:val="2E86C1"/>
        </w:rPr>
        <w:t>UC-04: AI Outbound Call to a Patient</w:t>
      </w:r>
    </w:p>
    <w:p>
      <w:r>
        <w:rPr>
          <w:b/>
        </w:rPr>
        <w:t>Happy Path:</w:t>
      </w:r>
    </w:p>
    <w:p>
      <w:pPr>
        <w:pStyle w:val="ListBullet"/>
      </w:pPr>
      <w:r>
        <w:t>System initiates an outbound AI call to a patient’s phone number from the Patients registry.</w:t>
      </w:r>
    </w:p>
    <w:p>
      <w:pPr>
        <w:pStyle w:val="ListBullet"/>
      </w:pPr>
      <w:r>
        <w:t>An automated voice disclaimer plays: "This call may be recorded for quality and scheduling purposes."</w:t>
      </w:r>
    </w:p>
    <w:p>
      <w:pPr>
        <w:pStyle w:val="ListBullet"/>
      </w:pPr>
      <w:r>
        <w:t>AI greets the patient and states the purpose (e.g., appointment reminder or new booking offer).</w:t>
      </w:r>
    </w:p>
    <w:p>
      <w:pPr>
        <w:pStyle w:val="ListBullet"/>
      </w:pPr>
      <w:r>
        <w:t>Patient responds via voice prompts (e.g., "Press 1 to confirm, Press 2 to reschedule").</w:t>
      </w:r>
    </w:p>
    <w:p>
      <w:pPr>
        <w:pStyle w:val="ListBullet"/>
      </w:pPr>
      <w:r>
        <w:t>If booking: AI fetches available doctor slots in real-time and offers time options to the patient.</w:t>
      </w:r>
    </w:p>
    <w:p>
      <w:pPr>
        <w:pStyle w:val="ListBullet"/>
      </w:pPr>
      <w:r>
        <w:t>Patient selects a slot. AI confirms the booking. Slot status updates to "Booked".</w:t>
      </w:r>
    </w:p>
    <w:p>
      <w:pPr>
        <w:pStyle w:val="ListBullet"/>
      </w:pPr>
      <w:r>
        <w:t>Call ends. Transcription service converts the call audio to text and tags it to the appointment.</w:t>
      </w:r>
    </w:p>
    <w:p>
      <w:r>
        <w:rPr>
          <w:b/>
        </w:rPr>
        <w:t>Alternative — No Answer (Escalation):</w:t>
      </w:r>
    </w:p>
    <w:p>
      <w:pPr>
        <w:pStyle w:val="ListBullet"/>
      </w:pPr>
      <w:r>
        <w:t>Attempt 1: AI calls the patient. No answer — system schedules Attempt 2 after 2 hours.</w:t>
      </w:r>
    </w:p>
    <w:p>
      <w:pPr>
        <w:pStyle w:val="ListBullet"/>
      </w:pPr>
      <w:r>
        <w:t>Attempt 2: AI calls again. No answer — system escalates to manual staff callback.</w:t>
      </w:r>
    </w:p>
    <w:p>
      <w:pPr>
        <w:pStyle w:val="ListBullet"/>
      </w:pPr>
      <w:r>
        <w:t>Attempt 3 (Manual): Staff receives a callback task and manually calls the patient.</w:t>
      </w:r>
    </w:p>
    <w:p>
      <w:pPr>
        <w:pStyle w:val="ListBullet"/>
      </w:pPr>
      <w:r>
        <w:t>All attempts are logged with timestamps and outcomes for analytics.</w:t>
      </w:r>
    </w:p>
    <w:p>
      <w:r>
        <w:rPr>
          <w:b/>
        </w:rPr>
        <w:t>Alternative — Patient Requests Human Agent:</w:t>
      </w:r>
    </w:p>
    <w:p>
      <w:pPr>
        <w:pStyle w:val="ListBullet"/>
      </w:pPr>
      <w:r>
        <w:t>Patient says "speak to a person" or presses the fallback key during the AI call.</w:t>
      </w:r>
    </w:p>
    <w:p>
      <w:pPr>
        <w:pStyle w:val="ListBullet"/>
      </w:pPr>
      <w:r>
        <w:t>System transfers the call to an available staff member (or queues a callback if none available).</w:t>
      </w:r>
    </w:p>
    <w:p/>
    <w:p>
      <w:pPr>
        <w:pStyle w:val="Heading3"/>
      </w:pPr>
      <w:r>
        <w:rPr>
          <w:color w:val="2E86C1"/>
        </w:rPr>
        <w:t>UC-05: Admin Reviews Analytics Dashboard</w:t>
      </w:r>
    </w:p>
    <w:p>
      <w:r>
        <w:rPr>
          <w:b/>
        </w:rPr>
        <w:t>Happy Path:</w:t>
      </w:r>
    </w:p>
    <w:p>
      <w:pPr>
        <w:pStyle w:val="ListBullet"/>
      </w:pPr>
      <w:r>
        <w:t>Admin logs in and navigates to the Analytics module.</w:t>
      </w:r>
    </w:p>
    <w:p>
      <w:pPr>
        <w:pStyle w:val="ListBullet"/>
      </w:pPr>
      <w:r>
        <w:t>Dashboard displays: appointment utilization rate, call success/failure rates, no-show count, per-doctor slot utilization.</w:t>
      </w:r>
    </w:p>
    <w:p>
      <w:pPr>
        <w:pStyle w:val="ListBullet"/>
      </w:pPr>
      <w:r>
        <w:t>Admin filters by date range, doctor, or service type.</w:t>
      </w:r>
    </w:p>
    <w:p>
      <w:pPr>
        <w:pStyle w:val="ListBullet"/>
      </w:pPr>
      <w:r>
        <w:t>Admin clicks "Export CSV" to download the filtered dataset.</w:t>
      </w:r>
    </w:p>
    <w:p>
      <w:r>
        <w:rPr>
          <w:b/>
        </w:rPr>
        <w:t>Alternative:</w:t>
      </w:r>
    </w:p>
    <w:p>
      <w:pPr>
        <w:pStyle w:val="ListBullet"/>
      </w:pPr>
      <w:r>
        <w:t>If no data exists for the selected filter range, the dashboard displays an empty state with a message: "No data available for the selected period."</w:t>
      </w:r>
    </w:p>
    <w:p/>
    <w:p>
      <w:pPr>
        <w:pStyle w:val="Heading3"/>
      </w:pPr>
      <w:r>
        <w:rPr>
          <w:color w:val="2E86C1"/>
        </w:rPr>
        <w:t>UC-06: Staff Reviews and Edits Call Transcription</w:t>
      </w:r>
    </w:p>
    <w:p>
      <w:r>
        <w:rPr>
          <w:b/>
        </w:rPr>
        <w:t>Happy Path:</w:t>
      </w:r>
    </w:p>
    <w:p>
      <w:pPr>
        <w:pStyle w:val="ListBullet"/>
      </w:pPr>
      <w:r>
        <w:t>Staff navigates to the Call Logs module and searches by patient name, date, or appointment.</w:t>
      </w:r>
    </w:p>
    <w:p>
      <w:pPr>
        <w:pStyle w:val="ListBullet"/>
      </w:pPr>
      <w:r>
        <w:t>System displays a list of call records with timestamp, patient name, call outcome, and transcription status.</w:t>
      </w:r>
    </w:p>
    <w:p>
      <w:pPr>
        <w:pStyle w:val="ListBullet"/>
      </w:pPr>
      <w:r>
        <w:t>Staff selects a call record and views the full transcription text.</w:t>
      </w:r>
    </w:p>
    <w:p>
      <w:pPr>
        <w:pStyle w:val="ListBullet"/>
      </w:pPr>
      <w:r>
        <w:t>Staff edits the transcription to correct any STT errors and adds manual notes.</w:t>
      </w:r>
    </w:p>
    <w:p>
      <w:pPr>
        <w:pStyle w:val="ListBullet"/>
      </w:pPr>
      <w:r>
        <w:t>Staff saves. The updated transcription is linked to the appointment record.</w:t>
      </w:r>
    </w:p>
    <w:p/>
    <w:p>
      <w:pPr>
        <w:pStyle w:val="Heading2"/>
      </w:pPr>
      <w:r>
        <w:rPr>
          <w:color w:val="2E86C1"/>
        </w:rPr>
        <w:t>6. Functional Requirements</w:t>
      </w:r>
    </w:p>
    <w:p>
      <w:r>
        <w:t>Each requirement is assigned a unique ID for traceability through acceptance criteria, testing, and delivery.</w:t>
      </w:r>
    </w:p>
    <w:p>
      <w:pPr>
        <w:pStyle w:val="Heading3"/>
      </w:pPr>
      <w:r>
        <w:rPr>
          <w:color w:val="2E86C1"/>
        </w:rPr>
        <w:t>6.1 Patient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FR-PM-01</w:t>
            </w:r>
          </w:p>
        </w:tc>
        <w:tc>
          <w:tcPr>
            <w:tcW w:type="dxa" w:w="4320"/>
          </w:tcPr>
          <w:p>
            <w:r>
              <w:t>The system shall allow Staff to create a new patient record with required fields: full name, phone number, date of birth, and gender.</w:t>
            </w:r>
          </w:p>
        </w:tc>
      </w:tr>
      <w:tr>
        <w:tc>
          <w:tcPr>
            <w:tcW w:type="dxa" w:w="4320"/>
          </w:tcPr>
          <w:p>
            <w:r>
              <w:t>FR-PM-02</w:t>
            </w:r>
          </w:p>
        </w:tc>
        <w:tc>
          <w:tcPr>
            <w:tcW w:type="dxa" w:w="4320"/>
          </w:tcPr>
          <w:p>
            <w:r>
              <w:t>The system shall allow Staff to optionally enter: email, address, medical notes, and referring doctor when creating or updating a patient record.</w:t>
            </w:r>
          </w:p>
        </w:tc>
      </w:tr>
      <w:tr>
        <w:tc>
          <w:tcPr>
            <w:tcW w:type="dxa" w:w="4320"/>
          </w:tcPr>
          <w:p>
            <w:r>
              <w:t>FR-PM-03</w:t>
            </w:r>
          </w:p>
        </w:tc>
        <w:tc>
          <w:tcPr>
            <w:tcW w:type="dxa" w:w="4320"/>
          </w:tcPr>
          <w:p>
            <w:r>
              <w:t>The system shall validate that full name and phone number are non-empty before saving a patient record.</w:t>
            </w:r>
          </w:p>
        </w:tc>
      </w:tr>
      <w:tr>
        <w:tc>
          <w:tcPr>
            <w:tcW w:type="dxa" w:w="4320"/>
          </w:tcPr>
          <w:p>
            <w:r>
              <w:t>FR-PM-04</w:t>
            </w:r>
          </w:p>
        </w:tc>
        <w:tc>
          <w:tcPr>
            <w:tcW w:type="dxa" w:w="4320"/>
          </w:tcPr>
          <w:p>
            <w:r>
              <w:t>The system shall warn Staff if a patient with the same phone number already exists and offer to view the existing record.</w:t>
            </w:r>
          </w:p>
        </w:tc>
      </w:tr>
      <w:tr>
        <w:tc>
          <w:tcPr>
            <w:tcW w:type="dxa" w:w="4320"/>
          </w:tcPr>
          <w:p>
            <w:r>
              <w:t>FR-PM-05</w:t>
            </w:r>
          </w:p>
        </w:tc>
        <w:tc>
          <w:tcPr>
            <w:tcW w:type="dxa" w:w="4320"/>
          </w:tcPr>
          <w:p>
            <w:r>
              <w:t>The system shall allow Staff to search patient records by name or phone number with partial match support.</w:t>
            </w:r>
          </w:p>
        </w:tc>
      </w:tr>
      <w:tr>
        <w:tc>
          <w:tcPr>
            <w:tcW w:type="dxa" w:w="4320"/>
          </w:tcPr>
          <w:p>
            <w:r>
              <w:t>FR-PM-06</w:t>
            </w:r>
          </w:p>
        </w:tc>
        <w:tc>
          <w:tcPr>
            <w:tcW w:type="dxa" w:w="4320"/>
          </w:tcPr>
          <w:p>
            <w:r>
              <w:t>The system shall allow Staff to update any field on an existing patient record.</w:t>
            </w:r>
          </w:p>
        </w:tc>
      </w:tr>
      <w:tr>
        <w:tc>
          <w:tcPr>
            <w:tcW w:type="dxa" w:w="4320"/>
          </w:tcPr>
          <w:p>
            <w:r>
              <w:t>FR-PM-07</w:t>
            </w:r>
          </w:p>
        </w:tc>
        <w:tc>
          <w:tcPr>
            <w:tcW w:type="dxa" w:w="4320"/>
          </w:tcPr>
          <w:p>
            <w:r>
              <w:t>The system shall display the appointment history and linked call transcription notes on the patient detail view.</w:t>
            </w:r>
          </w:p>
        </w:tc>
      </w:tr>
      <w:tr>
        <w:tc>
          <w:tcPr>
            <w:tcW w:type="dxa" w:w="4320"/>
          </w:tcPr>
          <w:p>
            <w:r>
              <w:t>FR-PM-08</w:t>
            </w:r>
          </w:p>
        </w:tc>
        <w:tc>
          <w:tcPr>
            <w:tcW w:type="dxa" w:w="4320"/>
          </w:tcPr>
          <w:p>
            <w:r>
              <w:t>The system shall restrict patient record creation and editing to Admin and Staff roles. Read-only users may only view.</w:t>
            </w:r>
          </w:p>
        </w:tc>
      </w:tr>
    </w:tbl>
    <w:p/>
    <w:p>
      <w:pPr>
        <w:pStyle w:val="Heading3"/>
      </w:pPr>
      <w:r>
        <w:rPr>
          <w:color w:val="2E86C1"/>
        </w:rPr>
        <w:t>6.2 Doctor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FR-DM-01</w:t>
            </w:r>
          </w:p>
        </w:tc>
        <w:tc>
          <w:tcPr>
            <w:tcW w:type="dxa" w:w="4320"/>
          </w:tcPr>
          <w:p>
            <w:r>
              <w:t>The system shall allow Admin to create a doctor profile with: full name, specialization, phone number, email, and active/inactive status.</w:t>
            </w:r>
          </w:p>
        </w:tc>
      </w:tr>
      <w:tr>
        <w:tc>
          <w:tcPr>
            <w:tcW w:type="dxa" w:w="4320"/>
          </w:tcPr>
          <w:p>
            <w:r>
              <w:t>FR-DM-02</w:t>
            </w:r>
          </w:p>
        </w:tc>
        <w:tc>
          <w:tcPr>
            <w:tcW w:type="dxa" w:w="4320"/>
          </w:tcPr>
          <w:p>
            <w:r>
              <w:t>The system shall allow Admin to update or deactivate a doctor profile. Inactive doctors shall not appear in the scheduling calendar.</w:t>
            </w:r>
          </w:p>
        </w:tc>
      </w:tr>
      <w:tr>
        <w:tc>
          <w:tcPr>
            <w:tcW w:type="dxa" w:w="4320"/>
          </w:tcPr>
          <w:p>
            <w:r>
              <w:t>FR-DM-03</w:t>
            </w:r>
          </w:p>
        </w:tc>
        <w:tc>
          <w:tcPr>
            <w:tcW w:type="dxa" w:w="4320"/>
          </w:tcPr>
          <w:p>
            <w:r>
              <w:t>The system shall allow Doctors to view and edit their own profile details (name, phone, email) but not their specialization or status.</w:t>
            </w:r>
          </w:p>
        </w:tc>
      </w:tr>
    </w:tbl>
    <w:p/>
    <w:p>
      <w:pPr>
        <w:pStyle w:val="Heading3"/>
      </w:pPr>
      <w:r>
        <w:rPr>
          <w:color w:val="2E86C1"/>
        </w:rPr>
        <w:t>6.3 Doctor Slot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FR-DS-01</w:t>
            </w:r>
          </w:p>
        </w:tc>
        <w:tc>
          <w:tcPr>
            <w:tcW w:type="dxa" w:w="4320"/>
          </w:tcPr>
          <w:p>
            <w:r>
              <w:t>The system shall allow a Doctor to release available consultation slots by selecting a date, start time, end time, and slot duration (30 minutes or 1 hour).</w:t>
            </w:r>
          </w:p>
        </w:tc>
      </w:tr>
      <w:tr>
        <w:tc>
          <w:tcPr>
            <w:tcW w:type="dxa" w:w="4320"/>
          </w:tcPr>
          <w:p>
            <w:r>
              <w:t>FR-DS-02</w:t>
            </w:r>
          </w:p>
        </w:tc>
        <w:tc>
          <w:tcPr>
            <w:tcW w:type="dxa" w:w="4320"/>
          </w:tcPr>
          <w:p>
            <w:r>
              <w:t>The system shall auto-generate individual slot entries based on the doctor’s selected time range and duration (e.g., 9:00 AM–12:00 PM with 30-min duration = 6 slots).</w:t>
            </w:r>
          </w:p>
        </w:tc>
      </w:tr>
      <w:tr>
        <w:tc>
          <w:tcPr>
            <w:tcW w:type="dxa" w:w="4320"/>
          </w:tcPr>
          <w:p>
            <w:r>
              <w:t>FR-DS-03</w:t>
            </w:r>
          </w:p>
        </w:tc>
        <w:tc>
          <w:tcPr>
            <w:tcW w:type="dxa" w:w="4320"/>
          </w:tcPr>
          <w:p>
            <w:r>
              <w:t>Each slot shall have a status: Available, Booked, or Blocked.</w:t>
            </w:r>
          </w:p>
        </w:tc>
      </w:tr>
      <w:tr>
        <w:tc>
          <w:tcPr>
            <w:tcW w:type="dxa" w:w="4320"/>
          </w:tcPr>
          <w:p>
            <w:r>
              <w:t>FR-DS-04</w:t>
            </w:r>
          </w:p>
        </w:tc>
        <w:tc>
          <w:tcPr>
            <w:tcW w:type="dxa" w:w="4320"/>
          </w:tcPr>
          <w:p>
            <w:r>
              <w:t>The system shall prevent creation of overlapping slots for the same doctor on the same date.</w:t>
            </w:r>
          </w:p>
        </w:tc>
      </w:tr>
      <w:tr>
        <w:tc>
          <w:tcPr>
            <w:tcW w:type="dxa" w:w="4320"/>
          </w:tcPr>
          <w:p>
            <w:r>
              <w:t>FR-DS-05</w:t>
            </w:r>
          </w:p>
        </w:tc>
        <w:tc>
          <w:tcPr>
            <w:tcW w:type="dxa" w:w="4320"/>
          </w:tcPr>
          <w:p>
            <w:r>
              <w:t>The system shall allow a Doctor to block individual slots (setting status to Blocked) for breaks or emergencies.</w:t>
            </w:r>
          </w:p>
        </w:tc>
      </w:tr>
      <w:tr>
        <w:tc>
          <w:tcPr>
            <w:tcW w:type="dxa" w:w="4320"/>
          </w:tcPr>
          <w:p>
            <w:r>
              <w:t>FR-DS-06</w:t>
            </w:r>
          </w:p>
        </w:tc>
        <w:tc>
          <w:tcPr>
            <w:tcW w:type="dxa" w:w="4320"/>
          </w:tcPr>
          <w:p>
            <w:r>
              <w:t>The system shall allow Admin to create, modify, or block slots on behalf of any doctor.</w:t>
            </w:r>
          </w:p>
        </w:tc>
      </w:tr>
      <w:tr>
        <w:tc>
          <w:tcPr>
            <w:tcW w:type="dxa" w:w="4320"/>
          </w:tcPr>
          <w:p>
            <w:r>
              <w:t>FR-DS-07</w:t>
            </w:r>
          </w:p>
        </w:tc>
        <w:tc>
          <w:tcPr>
            <w:tcW w:type="dxa" w:w="4320"/>
          </w:tcPr>
          <w:p>
            <w:r>
              <w:t>The system shall update a slot’s status from Available to Booked when a patient appointment is confirmed, and link the slot to the patient record.</w:t>
            </w:r>
          </w:p>
        </w:tc>
      </w:tr>
      <w:tr>
        <w:tc>
          <w:tcPr>
            <w:tcW w:type="dxa" w:w="4320"/>
          </w:tcPr>
          <w:p>
            <w:r>
              <w:t>FR-DS-08</w:t>
            </w:r>
          </w:p>
        </w:tc>
        <w:tc>
          <w:tcPr>
            <w:tcW w:type="dxa" w:w="4320"/>
          </w:tcPr>
          <w:p>
            <w:r>
              <w:t>The system shall prevent booking a slot that is already Booked or Blocked.</w:t>
            </w:r>
          </w:p>
        </w:tc>
      </w:tr>
    </w:tbl>
    <w:p/>
    <w:p>
      <w:pPr>
        <w:pStyle w:val="Heading3"/>
      </w:pPr>
      <w:r>
        <w:rPr>
          <w:color w:val="2E86C1"/>
        </w:rPr>
        <w:t>6.4 Calendar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FR-CM-01</w:t>
            </w:r>
          </w:p>
        </w:tc>
        <w:tc>
          <w:tcPr>
            <w:tcW w:type="dxa" w:w="4320"/>
          </w:tcPr>
          <w:p>
            <w:r>
              <w:t>The system shall display a calendar with daily, weekly, and monthly views showing all doctor slots with color-coded status indicators (Available = green, Booked = blue, Blocked = grey).</w:t>
            </w:r>
          </w:p>
        </w:tc>
      </w:tr>
      <w:tr>
        <w:tc>
          <w:tcPr>
            <w:tcW w:type="dxa" w:w="4320"/>
          </w:tcPr>
          <w:p>
            <w:r>
              <w:t>FR-CM-02</w:t>
            </w:r>
          </w:p>
        </w:tc>
        <w:tc>
          <w:tcPr>
            <w:tcW w:type="dxa" w:w="4320"/>
          </w:tcPr>
          <w:p>
            <w:r>
              <w:t>The system shall update the calendar in real-time when slots are created, booked, blocked, or cancelled by any user.</w:t>
            </w:r>
          </w:p>
        </w:tc>
      </w:tr>
      <w:tr>
        <w:tc>
          <w:tcPr>
            <w:tcW w:type="dxa" w:w="4320"/>
          </w:tcPr>
          <w:p>
            <w:r>
              <w:t>FR-CM-03</w:t>
            </w:r>
          </w:p>
        </w:tc>
        <w:tc>
          <w:tcPr>
            <w:tcW w:type="dxa" w:w="4320"/>
          </w:tcPr>
          <w:p>
            <w:r>
              <w:t>The system shall allow Staff to select an available slot on the calendar and book a patient into it.</w:t>
            </w:r>
          </w:p>
        </w:tc>
      </w:tr>
      <w:tr>
        <w:tc>
          <w:tcPr>
            <w:tcW w:type="dxa" w:w="4320"/>
          </w:tcPr>
          <w:p>
            <w:r>
              <w:t>FR-CM-04</w:t>
            </w:r>
          </w:p>
        </w:tc>
        <w:tc>
          <w:tcPr>
            <w:tcW w:type="dxa" w:w="4320"/>
          </w:tcPr>
          <w:p>
            <w:r>
              <w:t>The system shall detect and prevent double-booking: if two users attempt to book the same slot concurrently, only the first shall succeed and the second shall receive a conflict notification.</w:t>
            </w:r>
          </w:p>
        </w:tc>
      </w:tr>
      <w:tr>
        <w:tc>
          <w:tcPr>
            <w:tcW w:type="dxa" w:w="4320"/>
          </w:tcPr>
          <w:p>
            <w:r>
              <w:t>FR-CM-05</w:t>
            </w:r>
          </w:p>
        </w:tc>
        <w:tc>
          <w:tcPr>
            <w:tcW w:type="dxa" w:w="4320"/>
          </w:tcPr>
          <w:p>
            <w:r>
              <w:t>The system shall allow filtering the calendar view by doctor or service type (specialization).</w:t>
            </w:r>
          </w:p>
        </w:tc>
      </w:tr>
    </w:tbl>
    <w:p/>
    <w:p>
      <w:pPr>
        <w:pStyle w:val="Heading3"/>
      </w:pPr>
      <w:r>
        <w:rPr>
          <w:color w:val="2E86C1"/>
        </w:rPr>
        <w:t>6.5 Automated Outbound Calling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FR-AC-01</w:t>
            </w:r>
          </w:p>
        </w:tc>
        <w:tc>
          <w:tcPr>
            <w:tcW w:type="dxa" w:w="4320"/>
          </w:tcPr>
          <w:p>
            <w:r>
              <w:t>The system shall initiate outbound AI calls to patients using the phone number from their patient record.</w:t>
            </w:r>
          </w:p>
        </w:tc>
      </w:tr>
      <w:tr>
        <w:tc>
          <w:tcPr>
            <w:tcW w:type="dxa" w:w="4320"/>
          </w:tcPr>
          <w:p>
            <w:r>
              <w:t>FR-AC-02</w:t>
            </w:r>
          </w:p>
        </w:tc>
        <w:tc>
          <w:tcPr>
            <w:tcW w:type="dxa" w:w="4320"/>
          </w:tcPr>
          <w:p>
            <w:r>
              <w:t>The system shall play an automated voice disclaimer at the start of every AI call: "This call may be recorded for quality and scheduling purposes."</w:t>
            </w:r>
          </w:p>
        </w:tc>
      </w:tr>
      <w:tr>
        <w:tc>
          <w:tcPr>
            <w:tcW w:type="dxa" w:w="4320"/>
          </w:tcPr>
          <w:p>
            <w:r>
              <w:t>FR-AC-03</w:t>
            </w:r>
          </w:p>
        </w:tc>
        <w:tc>
          <w:tcPr>
            <w:tcW w:type="dxa" w:w="4320"/>
          </w:tcPr>
          <w:p>
            <w:r>
              <w:t>The system shall present voice prompts to the patient for appointment confirmation, rescheduling, or new booking.</w:t>
            </w:r>
          </w:p>
        </w:tc>
      </w:tr>
      <w:tr>
        <w:tc>
          <w:tcPr>
            <w:tcW w:type="dxa" w:w="4320"/>
          </w:tcPr>
          <w:p>
            <w:r>
              <w:t>FR-AC-04</w:t>
            </w:r>
          </w:p>
        </w:tc>
        <w:tc>
          <w:tcPr>
            <w:tcW w:type="dxa" w:w="4320"/>
          </w:tcPr>
          <w:p>
            <w:r>
              <w:t>The system shall fetch available doctor slots in real-time during the call and offer time options to the patient.</w:t>
            </w:r>
          </w:p>
        </w:tc>
      </w:tr>
      <w:tr>
        <w:tc>
          <w:tcPr>
            <w:tcW w:type="dxa" w:w="4320"/>
          </w:tcPr>
          <w:p>
            <w:r>
              <w:t>FR-AC-05</w:t>
            </w:r>
          </w:p>
        </w:tc>
        <w:tc>
          <w:tcPr>
            <w:tcW w:type="dxa" w:w="4320"/>
          </w:tcPr>
          <w:p>
            <w:r>
              <w:t>The system shall book the patient into the selected slot upon patient confirmation during the call and update the slot status to Booked.</w:t>
            </w:r>
          </w:p>
        </w:tc>
      </w:tr>
      <w:tr>
        <w:tc>
          <w:tcPr>
            <w:tcW w:type="dxa" w:w="4320"/>
          </w:tcPr>
          <w:p>
            <w:r>
              <w:t>FR-AC-06</w:t>
            </w:r>
          </w:p>
        </w:tc>
        <w:tc>
          <w:tcPr>
            <w:tcW w:type="dxa" w:w="4320"/>
          </w:tcPr>
          <w:p>
            <w:r>
              <w:t>The system shall implement a three-attempt escalation: Attempt 1 (AI), Attempt 2 (AI, after 2 hours), Attempt 3 (manual staff callback).</w:t>
            </w:r>
          </w:p>
        </w:tc>
      </w:tr>
      <w:tr>
        <w:tc>
          <w:tcPr>
            <w:tcW w:type="dxa" w:w="4320"/>
          </w:tcPr>
          <w:p>
            <w:r>
              <w:t>FR-AC-07</w:t>
            </w:r>
          </w:p>
        </w:tc>
        <w:tc>
          <w:tcPr>
            <w:tcW w:type="dxa" w:w="4320"/>
          </w:tcPr>
          <w:p>
            <w:r>
              <w:t>The system shall log every call attempt with: timestamp, patient ID, attempt number, call duration, outcome (answered/no-answer/booking-confirmed/escalated), and transcription reference.</w:t>
            </w:r>
          </w:p>
        </w:tc>
      </w:tr>
      <w:tr>
        <w:tc>
          <w:tcPr>
            <w:tcW w:type="dxa" w:w="4320"/>
          </w:tcPr>
          <w:p>
            <w:r>
              <w:t>FR-AC-08</w:t>
            </w:r>
          </w:p>
        </w:tc>
        <w:tc>
          <w:tcPr>
            <w:tcW w:type="dxa" w:w="4320"/>
          </w:tcPr>
          <w:p>
            <w:r>
              <w:t>The system shall transfer the call to an available staff member (or queue a callback) if the patient requests a human agent during the AI call.</w:t>
            </w:r>
          </w:p>
        </w:tc>
      </w:tr>
    </w:tbl>
    <w:p/>
    <w:p>
      <w:pPr>
        <w:pStyle w:val="Heading3"/>
      </w:pPr>
      <w:r>
        <w:rPr>
          <w:color w:val="2E86C1"/>
        </w:rPr>
        <w:t>6.6 Call Documentation &amp; Transcription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FR-CD-01</w:t>
            </w:r>
          </w:p>
        </w:tc>
        <w:tc>
          <w:tcPr>
            <w:tcW w:type="dxa" w:w="4320"/>
          </w:tcPr>
          <w:p>
            <w:r>
              <w:t>The system shall transcribe every completed AI call using speech-to-text and store the transcription text.</w:t>
            </w:r>
          </w:p>
        </w:tc>
      </w:tr>
      <w:tr>
        <w:tc>
          <w:tcPr>
            <w:tcW w:type="dxa" w:w="4320"/>
          </w:tcPr>
          <w:p>
            <w:r>
              <w:t>FR-CD-02</w:t>
            </w:r>
          </w:p>
        </w:tc>
        <w:tc>
          <w:tcPr>
            <w:tcW w:type="dxa" w:w="4320"/>
          </w:tcPr>
          <w:p>
            <w:r>
              <w:t>The system shall auto-tag each transcription to the corresponding appointment and patient record.</w:t>
            </w:r>
          </w:p>
        </w:tc>
      </w:tr>
      <w:tr>
        <w:tc>
          <w:tcPr>
            <w:tcW w:type="dxa" w:w="4320"/>
          </w:tcPr>
          <w:p>
            <w:r>
              <w:t>FR-CD-03</w:t>
            </w:r>
          </w:p>
        </w:tc>
        <w:tc>
          <w:tcPr>
            <w:tcW w:type="dxa" w:w="4320"/>
          </w:tcPr>
          <w:p>
            <w:r>
              <w:t>The system shall allow Staff to view, search, and filter call logs by patient name, date, or appointment.</w:t>
            </w:r>
          </w:p>
        </w:tc>
      </w:tr>
      <w:tr>
        <w:tc>
          <w:tcPr>
            <w:tcW w:type="dxa" w:w="4320"/>
          </w:tcPr>
          <w:p>
            <w:r>
              <w:t>FR-CD-04</w:t>
            </w:r>
          </w:p>
        </w:tc>
        <w:tc>
          <w:tcPr>
            <w:tcW w:type="dxa" w:w="4320"/>
          </w:tcPr>
          <w:p>
            <w:r>
              <w:t>The system shall allow Staff to edit transcription text to correct speech-to-text errors.</w:t>
            </w:r>
          </w:p>
        </w:tc>
      </w:tr>
      <w:tr>
        <w:tc>
          <w:tcPr>
            <w:tcW w:type="dxa" w:w="4320"/>
          </w:tcPr>
          <w:p>
            <w:r>
              <w:t>FR-CD-05</w:t>
            </w:r>
          </w:p>
        </w:tc>
        <w:tc>
          <w:tcPr>
            <w:tcW w:type="dxa" w:w="4320"/>
          </w:tcPr>
          <w:p>
            <w:r>
              <w:t>The system shall allow Staff to add manual notes to any call log entry.</w:t>
            </w:r>
          </w:p>
        </w:tc>
      </w:tr>
      <w:tr>
        <w:tc>
          <w:tcPr>
            <w:tcW w:type="dxa" w:w="4320"/>
          </w:tcPr>
          <w:p>
            <w:r>
              <w:t>FR-CD-06</w:t>
            </w:r>
          </w:p>
        </w:tc>
        <w:tc>
          <w:tcPr>
            <w:tcW w:type="dxa" w:w="4320"/>
          </w:tcPr>
          <w:p>
            <w:r>
              <w:t>Each call log entry shall display: timestamp, patient name, call outcome, transcription text, and the user who last edited it.</w:t>
            </w:r>
          </w:p>
        </w:tc>
      </w:tr>
    </w:tbl>
    <w:p/>
    <w:p>
      <w:pPr>
        <w:pStyle w:val="Heading3"/>
      </w:pPr>
      <w:r>
        <w:rPr>
          <w:color w:val="2E86C1"/>
        </w:rPr>
        <w:t>6.7 Automated Reminders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FR-RM-01</w:t>
            </w:r>
          </w:p>
        </w:tc>
        <w:tc>
          <w:tcPr>
            <w:tcW w:type="dxa" w:w="4320"/>
          </w:tcPr>
          <w:p>
            <w:r>
              <w:t>The system shall send an automated SMS reminder to the patient’s phone number after an appointment is booked.</w:t>
            </w:r>
          </w:p>
        </w:tc>
      </w:tr>
      <w:tr>
        <w:tc>
          <w:tcPr>
            <w:tcW w:type="dxa" w:w="4320"/>
          </w:tcPr>
          <w:p>
            <w:r>
              <w:t>FR-RM-02</w:t>
            </w:r>
          </w:p>
        </w:tc>
        <w:tc>
          <w:tcPr>
            <w:tcW w:type="dxa" w:w="4320"/>
          </w:tcPr>
          <w:p>
            <w:r>
              <w:t>The system shall send an automated email reminder to the patient’s email address (if provided) after an appointment is booked.</w:t>
            </w:r>
          </w:p>
        </w:tc>
      </w:tr>
      <w:tr>
        <w:tc>
          <w:tcPr>
            <w:tcW w:type="dxa" w:w="4320"/>
          </w:tcPr>
          <w:p>
            <w:r>
              <w:t>FR-RM-03</w:t>
            </w:r>
          </w:p>
        </w:tc>
        <w:tc>
          <w:tcPr>
            <w:tcW w:type="dxa" w:w="4320"/>
          </w:tcPr>
          <w:p>
            <w:r>
              <w:t>The system shall send a follow-up reminder 24 hours before the appointment time.</w:t>
            </w:r>
          </w:p>
        </w:tc>
      </w:tr>
      <w:tr>
        <w:tc>
          <w:tcPr>
            <w:tcW w:type="dxa" w:w="4320"/>
          </w:tcPr>
          <w:p>
            <w:r>
              <w:t>FR-RM-04</w:t>
            </w:r>
          </w:p>
        </w:tc>
        <w:tc>
          <w:tcPr>
            <w:tcW w:type="dxa" w:w="4320"/>
          </w:tcPr>
          <w:p>
            <w:r>
              <w:t>The system shall log the delivery status of each reminder (sent, delivered, failed).</w:t>
            </w:r>
          </w:p>
        </w:tc>
      </w:tr>
    </w:tbl>
    <w:p/>
    <w:p>
      <w:pPr>
        <w:pStyle w:val="Heading3"/>
      </w:pPr>
      <w:r>
        <w:rPr>
          <w:color w:val="2E86C1"/>
        </w:rPr>
        <w:t>6.8 Analytics &amp; Reporting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FR-AN-01</w:t>
            </w:r>
          </w:p>
        </w:tc>
        <w:tc>
          <w:tcPr>
            <w:tcW w:type="dxa" w:w="4320"/>
          </w:tcPr>
          <w:p>
            <w:r>
              <w:t>The system shall display an analytics dashboard with: appointment utilization rate (booked slots / total available slots), call success rate, no-show count, and per-doctor slot utilization.</w:t>
            </w:r>
          </w:p>
        </w:tc>
      </w:tr>
      <w:tr>
        <w:tc>
          <w:tcPr>
            <w:tcW w:type="dxa" w:w="4320"/>
          </w:tcPr>
          <w:p>
            <w:r>
              <w:t>FR-AN-02</w:t>
            </w:r>
          </w:p>
        </w:tc>
        <w:tc>
          <w:tcPr>
            <w:tcW w:type="dxa" w:w="4320"/>
          </w:tcPr>
          <w:p>
            <w:r>
              <w:t>The system shall allow Admin to filter analytics by date range, doctor, and service type.</w:t>
            </w:r>
          </w:p>
        </w:tc>
      </w:tr>
      <w:tr>
        <w:tc>
          <w:tcPr>
            <w:tcW w:type="dxa" w:w="4320"/>
          </w:tcPr>
          <w:p>
            <w:r>
              <w:t>FR-AN-03</w:t>
            </w:r>
          </w:p>
        </w:tc>
        <w:tc>
          <w:tcPr>
            <w:tcW w:type="dxa" w:w="4320"/>
          </w:tcPr>
          <w:p>
            <w:r>
              <w:t>The system shall allow Admin to export the filtered analytics data as a CSV file.</w:t>
            </w:r>
          </w:p>
        </w:tc>
      </w:tr>
      <w:tr>
        <w:tc>
          <w:tcPr>
            <w:tcW w:type="dxa" w:w="4320"/>
          </w:tcPr>
          <w:p>
            <w:r>
              <w:t>FR-AN-04</w:t>
            </w:r>
          </w:p>
        </w:tc>
        <w:tc>
          <w:tcPr>
            <w:tcW w:type="dxa" w:w="4320"/>
          </w:tcPr>
          <w:p>
            <w:r>
              <w:t>The system shall display an empty state message when no data matches the selected filters.</w:t>
            </w:r>
          </w:p>
        </w:tc>
      </w:tr>
    </w:tbl>
    <w:p/>
    <w:p>
      <w:pPr>
        <w:pStyle w:val="Heading3"/>
      </w:pPr>
      <w:r>
        <w:rPr>
          <w:color w:val="2E86C1"/>
        </w:rPr>
        <w:t>6.9 User Roles &amp; Access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FR-UA-01</w:t>
            </w:r>
          </w:p>
        </w:tc>
        <w:tc>
          <w:tcPr>
            <w:tcW w:type="dxa" w:w="4320"/>
          </w:tcPr>
          <w:p>
            <w:r>
              <w:t>The system shall support four roles: Admin, Staff, Doctor, and Read-Only.</w:t>
            </w:r>
          </w:p>
        </w:tc>
      </w:tr>
      <w:tr>
        <w:tc>
          <w:tcPr>
            <w:tcW w:type="dxa" w:w="4320"/>
          </w:tcPr>
          <w:p>
            <w:r>
              <w:t>FR-UA-02</w:t>
            </w:r>
          </w:p>
        </w:tc>
        <w:tc>
          <w:tcPr>
            <w:tcW w:type="dxa" w:w="4320"/>
          </w:tcPr>
          <w:p>
            <w:r>
              <w:t>Admin shall have full access to all modules: patient management, doctor management, slot management, calendar, call logs, analytics, and user management.</w:t>
            </w:r>
          </w:p>
        </w:tc>
      </w:tr>
      <w:tr>
        <w:tc>
          <w:tcPr>
            <w:tcW w:type="dxa" w:w="4320"/>
          </w:tcPr>
          <w:p>
            <w:r>
              <w:t>FR-UA-03</w:t>
            </w:r>
          </w:p>
        </w:tc>
        <w:tc>
          <w:tcPr>
            <w:tcW w:type="dxa" w:w="4320"/>
          </w:tcPr>
          <w:p>
            <w:r>
              <w:t>Staff shall have access to: patient management (create/edit/view), calendar (book appointments), call logs (view/edit transcriptions). Staff shall not access doctor management, analytics export, or user management.</w:t>
            </w:r>
          </w:p>
        </w:tc>
      </w:tr>
      <w:tr>
        <w:tc>
          <w:tcPr>
            <w:tcW w:type="dxa" w:w="4320"/>
          </w:tcPr>
          <w:p>
            <w:r>
              <w:t>FR-UA-04</w:t>
            </w:r>
          </w:p>
        </w:tc>
        <w:tc>
          <w:tcPr>
            <w:tcW w:type="dxa" w:w="4320"/>
          </w:tcPr>
          <w:p>
            <w:r>
              <w:t>Doctor shall have access to: their own slot management (create/block slots), their own appointment schedule (view). Doctors shall not access patient records, other doctors’ data, call logs, or analytics.</w:t>
            </w:r>
          </w:p>
        </w:tc>
      </w:tr>
      <w:tr>
        <w:tc>
          <w:tcPr>
            <w:tcW w:type="dxa" w:w="4320"/>
          </w:tcPr>
          <w:p>
            <w:r>
              <w:t>FR-UA-05</w:t>
            </w:r>
          </w:p>
        </w:tc>
        <w:tc>
          <w:tcPr>
            <w:tcW w:type="dxa" w:w="4320"/>
          </w:tcPr>
          <w:p>
            <w:r>
              <w:t>Read-Only users shall have view-only access to: calendar, patient records, and call logs. No create, edit, or delete permissions.</w:t>
            </w:r>
          </w:p>
        </w:tc>
      </w:tr>
      <w:tr>
        <w:tc>
          <w:tcPr>
            <w:tcW w:type="dxa" w:w="4320"/>
          </w:tcPr>
          <w:p>
            <w:r>
              <w:t>FR-UA-06</w:t>
            </w:r>
          </w:p>
        </w:tc>
        <w:tc>
          <w:tcPr>
            <w:tcW w:type="dxa" w:w="4320"/>
          </w:tcPr>
          <w:p>
            <w:r>
              <w:t>The system shall enforce role-based access on every request. Unauthorized actions shall return an access denied error.</w:t>
            </w:r>
          </w:p>
        </w:tc>
      </w:tr>
    </w:tbl>
    <w:p/>
    <w:p>
      <w:pPr>
        <w:pStyle w:val="Heading2"/>
      </w:pPr>
      <w:r>
        <w:rPr>
          <w:color w:val="2E86C1"/>
        </w:rPr>
        <w:t>7. Acceptance Criteria (Testable)</w:t>
      </w:r>
    </w:p>
    <w:p>
      <w:r>
        <w:t>Acceptance criteria are written in Gherkin format (Given/When/Then) for each key functional requirement.</w:t>
      </w:r>
    </w:p>
    <w:p>
      <w:r>
        <w:rPr>
          <w:b/>
        </w:rPr>
        <w:t>FR-PM-01: Create Patient Record</w:t>
      </w:r>
    </w:p>
    <w:p>
      <w:pPr>
        <w:ind w:left="480"/>
      </w:pPr>
      <w:r>
        <w:rPr>
          <w:b/>
        </w:rPr>
        <w:t xml:space="preserve">Given </w:t>
      </w:r>
      <w:r>
        <w:t>a Staff user is on the Patient Management page</w:t>
        <w:br/>
      </w:r>
      <w:r>
        <w:rPr>
          <w:b/>
        </w:rPr>
        <w:t xml:space="preserve">When </w:t>
      </w:r>
      <w:r>
        <w:t>they fill in full name, phone number, date of birth, gender and click "Save"</w:t>
        <w:br/>
      </w:r>
      <w:r>
        <w:rPr>
          <w:b/>
        </w:rPr>
        <w:t xml:space="preserve">Then </w:t>
      </w:r>
      <w:r>
        <w:t>a new patient record is created and appears in the patient list with all entered details.</w:t>
      </w:r>
    </w:p>
    <w:p/>
    <w:p>
      <w:r>
        <w:rPr>
          <w:b/>
        </w:rPr>
        <w:t>FR-PM-04: Duplicate Phone Number Warning</w:t>
      </w:r>
    </w:p>
    <w:p>
      <w:pPr>
        <w:ind w:left="480"/>
      </w:pPr>
      <w:r>
        <w:rPr>
          <w:b/>
        </w:rPr>
        <w:t xml:space="preserve">Given </w:t>
      </w:r>
      <w:r>
        <w:t>a Staff user is creating a new patient with phone number "9876543210"</w:t>
        <w:br/>
      </w:r>
      <w:r>
        <w:rPr>
          <w:b/>
        </w:rPr>
        <w:t xml:space="preserve">When </w:t>
      </w:r>
      <w:r>
        <w:t>a patient with the same phone number already exists in the system</w:t>
        <w:br/>
      </w:r>
      <w:r>
        <w:rPr>
          <w:b/>
        </w:rPr>
        <w:t xml:space="preserve">Then </w:t>
      </w:r>
      <w:r>
        <w:t>the system displays a warning: "A patient with this phone number already exists" and offers a link to view the existing record.</w:t>
      </w:r>
    </w:p>
    <w:p/>
    <w:p>
      <w:r>
        <w:rPr>
          <w:b/>
        </w:rPr>
        <w:t>FR-DS-01/02: Doctor Releases Slots</w:t>
      </w:r>
    </w:p>
    <w:p>
      <w:pPr>
        <w:ind w:left="480"/>
      </w:pPr>
      <w:r>
        <w:rPr>
          <w:b/>
        </w:rPr>
        <w:t xml:space="preserve">Given </w:t>
      </w:r>
      <w:r>
        <w:t>a Doctor is on the "My Availability" page</w:t>
        <w:br/>
      </w:r>
      <w:r>
        <w:rPr>
          <w:b/>
        </w:rPr>
        <w:t xml:space="preserve">When </w:t>
      </w:r>
      <w:r>
        <w:t>they select date "2026-04-10", start time "09:00 AM", end time "12:00 PM", and duration "30 minutes" and click "Release Slots"</w:t>
        <w:br/>
      </w:r>
      <w:r>
        <w:rPr>
          <w:b/>
        </w:rPr>
        <w:t xml:space="preserve">Then </w:t>
      </w:r>
      <w:r>
        <w:t>the system creates 6 individual slots (09:00, 09:30, 10:00, 10:30, 11:00, 11:30) each with status "Available" for that doctor on that date.</w:t>
      </w:r>
    </w:p>
    <w:p/>
    <w:p>
      <w:r>
        <w:rPr>
          <w:b/>
        </w:rPr>
        <w:t>FR-DS-04: Overlapping Slot Prevention</w:t>
      </w:r>
    </w:p>
    <w:p>
      <w:pPr>
        <w:ind w:left="480"/>
      </w:pPr>
      <w:r>
        <w:rPr>
          <w:b/>
        </w:rPr>
        <w:t xml:space="preserve">Given </w:t>
      </w:r>
      <w:r>
        <w:t>a Doctor already has Available slots from 09:00 AM to 12:00 PM on 2026-04-10</w:t>
        <w:br/>
      </w:r>
      <w:r>
        <w:rPr>
          <w:b/>
        </w:rPr>
        <w:t xml:space="preserve">When </w:t>
      </w:r>
      <w:r>
        <w:t>the Doctor attempts to release new slots from 11:00 AM to 01:00 PM on the same date</w:t>
        <w:br/>
      </w:r>
      <w:r>
        <w:rPr>
          <w:b/>
        </w:rPr>
        <w:t xml:space="preserve">Then </w:t>
      </w:r>
      <w:r>
        <w:t>the system displays an error indicating overlap with existing slots (11:00 AM and 11:30 AM) and does not create the overlapping entries.</w:t>
      </w:r>
    </w:p>
    <w:p/>
    <w:p>
      <w:r>
        <w:rPr>
          <w:b/>
        </w:rPr>
        <w:t>FR-CM-04: Concurrent Double-Booking Prevention</w:t>
      </w:r>
    </w:p>
    <w:p>
      <w:pPr>
        <w:ind w:left="480"/>
      </w:pPr>
      <w:r>
        <w:rPr>
          <w:b/>
        </w:rPr>
        <w:t xml:space="preserve">Given </w:t>
      </w:r>
      <w:r>
        <w:t>two Staff users are viewing the same available slot (Dr. Sharma, 10:00 AM, 2026-04-10)</w:t>
        <w:br/>
      </w:r>
      <w:r>
        <w:rPr>
          <w:b/>
        </w:rPr>
        <w:t xml:space="preserve">When </w:t>
      </w:r>
      <w:r>
        <w:t>both users attempt to book the slot for different patients at the same time</w:t>
        <w:br/>
      </w:r>
      <w:r>
        <w:rPr>
          <w:b/>
        </w:rPr>
        <w:t xml:space="preserve">Then </w:t>
      </w:r>
      <w:r>
        <w:t>only the first request succeeds (slot becomes "Booked"), and the second user receives a conflict notification: "This slot has already been booked. Please select another."</w:t>
      </w:r>
    </w:p>
    <w:p/>
    <w:p>
      <w:r>
        <w:rPr>
          <w:b/>
        </w:rPr>
        <w:t>FR-AC-06: Three-Attempt Call Escalation</w:t>
      </w:r>
    </w:p>
    <w:p>
      <w:pPr>
        <w:ind w:left="480"/>
      </w:pPr>
      <w:r>
        <w:rPr>
          <w:b/>
        </w:rPr>
        <w:t xml:space="preserve">Given </w:t>
      </w:r>
      <w:r>
        <w:t>an AI outbound call to patient "Rahul Verma" goes unanswered (Attempt 1)</w:t>
        <w:br/>
      </w:r>
      <w:r>
        <w:rPr>
          <w:b/>
        </w:rPr>
        <w:t xml:space="preserve">When </w:t>
      </w:r>
      <w:r>
        <w:t>2 hours elapse</w:t>
        <w:br/>
      </w:r>
      <w:r>
        <w:rPr>
          <w:b/>
        </w:rPr>
        <w:t xml:space="preserve">Then </w:t>
      </w:r>
      <w:r>
        <w:t>the system automatically initiates Attempt 2 (AI call). If Attempt 2 also goes unanswered, the system creates a manual callback task for Staff with patient details and call history.</w:t>
      </w:r>
    </w:p>
    <w:p/>
    <w:p>
      <w:r>
        <w:rPr>
          <w:b/>
        </w:rPr>
        <w:t>FR-AC-05: Booking During AI Call</w:t>
      </w:r>
    </w:p>
    <w:p>
      <w:pPr>
        <w:ind w:left="480"/>
      </w:pPr>
      <w:r>
        <w:rPr>
          <w:b/>
        </w:rPr>
        <w:t xml:space="preserve">Given </w:t>
      </w:r>
      <w:r>
        <w:t>a patient is on an active AI call and selects "Book appointment" via voice prompt</w:t>
        <w:br/>
      </w:r>
      <w:r>
        <w:rPr>
          <w:b/>
        </w:rPr>
        <w:t xml:space="preserve">When </w:t>
      </w:r>
      <w:r>
        <w:t>the AI presents available slots for the relevant doctor and the patient selects "10:30 AM, April 10th"</w:t>
        <w:br/>
      </w:r>
      <w:r>
        <w:rPr>
          <w:b/>
        </w:rPr>
        <w:t xml:space="preserve">Then </w:t>
      </w:r>
      <w:r>
        <w:t>the slot is immediately booked (status changes to "Booked"), the patient receives a verbal confirmation, and the appointment is linked to the patient record.</w:t>
      </w:r>
    </w:p>
    <w:p/>
    <w:p>
      <w:r>
        <w:rPr>
          <w:b/>
        </w:rPr>
        <w:t>FR-CD-01/02: Call Transcription and Auto-Tagging</w:t>
      </w:r>
    </w:p>
    <w:p>
      <w:pPr>
        <w:ind w:left="480"/>
      </w:pPr>
      <w:r>
        <w:rPr>
          <w:b/>
        </w:rPr>
        <w:t xml:space="preserve">Given </w:t>
      </w:r>
      <w:r>
        <w:t>an AI outbound call with patient "Priya Singh" has completed</w:t>
        <w:br/>
      </w:r>
      <w:r>
        <w:rPr>
          <w:b/>
        </w:rPr>
        <w:t xml:space="preserve">When </w:t>
      </w:r>
      <w:r>
        <w:t>the transcription service processes the call audio</w:t>
        <w:br/>
      </w:r>
      <w:r>
        <w:rPr>
          <w:b/>
        </w:rPr>
        <w:t xml:space="preserve">Then </w:t>
      </w:r>
      <w:r>
        <w:t>the transcription text is stored and automatically tagged to the appointment and patient record for "Priya Singh".</w:t>
      </w:r>
    </w:p>
    <w:p/>
    <w:p>
      <w:r>
        <w:rPr>
          <w:b/>
        </w:rPr>
        <w:t>FR-RM-03: 24-Hour Reminder</w:t>
      </w:r>
    </w:p>
    <w:p>
      <w:pPr>
        <w:ind w:left="480"/>
      </w:pPr>
      <w:r>
        <w:rPr>
          <w:b/>
        </w:rPr>
        <w:t xml:space="preserve">Given </w:t>
      </w:r>
      <w:r>
        <w:t>a patient has a confirmed appointment at 10:00 AM on 2026-04-11</w:t>
        <w:br/>
      </w:r>
      <w:r>
        <w:rPr>
          <w:b/>
        </w:rPr>
        <w:t xml:space="preserve">When </w:t>
      </w:r>
      <w:r>
        <w:t>the system clock reaches 10:00 AM on 2026-04-10 (24 hours before)</w:t>
        <w:br/>
      </w:r>
      <w:r>
        <w:rPr>
          <w:b/>
        </w:rPr>
        <w:t xml:space="preserve">Then </w:t>
      </w:r>
      <w:r>
        <w:t>an SMS reminder is sent to the patient’s phone number and an email reminder is sent to their email (if provided). Delivery status is logged.</w:t>
      </w:r>
    </w:p>
    <w:p/>
    <w:p>
      <w:r>
        <w:rPr>
          <w:b/>
        </w:rPr>
        <w:t>FR-AN-03: CSV Export</w:t>
      </w:r>
    </w:p>
    <w:p>
      <w:pPr>
        <w:ind w:left="480"/>
      </w:pPr>
      <w:r>
        <w:rPr>
          <w:b/>
        </w:rPr>
        <w:t xml:space="preserve">Given </w:t>
      </w:r>
      <w:r>
        <w:t>an Admin is on the Analytics dashboard with filters applied (date range: April 1–10, doctor: Dr. Sharma)</w:t>
        <w:br/>
      </w:r>
      <w:r>
        <w:rPr>
          <w:b/>
        </w:rPr>
        <w:t xml:space="preserve">When </w:t>
      </w:r>
      <w:r>
        <w:t>they click "Export CSV"</w:t>
        <w:br/>
      </w:r>
      <w:r>
        <w:rPr>
          <w:b/>
        </w:rPr>
        <w:t xml:space="preserve">Then </w:t>
      </w:r>
      <w:r>
        <w:t>a CSV file is downloaded containing the filtered analytics data matching the dashboard display.</w:t>
      </w:r>
    </w:p>
    <w:p/>
    <w:p>
      <w:r>
        <w:rPr>
          <w:b/>
        </w:rPr>
        <w:t>FR-UA-06: RBAC Enforcement</w:t>
      </w:r>
    </w:p>
    <w:p>
      <w:pPr>
        <w:ind w:left="480"/>
      </w:pPr>
      <w:r>
        <w:rPr>
          <w:b/>
        </w:rPr>
        <w:t xml:space="preserve">Given </w:t>
      </w:r>
      <w:r>
        <w:t>a Doctor user is logged in</w:t>
        <w:br/>
      </w:r>
      <w:r>
        <w:rPr>
          <w:b/>
        </w:rPr>
        <w:t xml:space="preserve">When </w:t>
      </w:r>
      <w:r>
        <w:t>they attempt to access the Patient Management module</w:t>
        <w:br/>
      </w:r>
      <w:r>
        <w:rPr>
          <w:b/>
        </w:rPr>
        <w:t xml:space="preserve">Then </w:t>
      </w:r>
      <w:r>
        <w:t>the system denies access and displays: "You do not have permission to access this module."</w:t>
      </w:r>
    </w:p>
    <w:p/>
    <w:p>
      <w:pPr>
        <w:pStyle w:val="Heading2"/>
      </w:pPr>
      <w:r>
        <w:rPr>
          <w:color w:val="2E86C1"/>
        </w:rPr>
        <w:t>8. Edge Cases &amp; Negative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2880"/>
          </w:tcPr>
          <w:p>
            <w:r>
              <w:t>EC-01</w:t>
            </w:r>
          </w:p>
        </w:tc>
        <w:tc>
          <w:tcPr>
            <w:tcW w:type="dxa" w:w="2880"/>
          </w:tcPr>
          <w:p>
            <w:r>
              <w:t>Patient record with all optional fields empty</w:t>
            </w:r>
          </w:p>
        </w:tc>
        <w:tc>
          <w:tcPr>
            <w:tcW w:type="dxa" w:w="2880"/>
          </w:tcPr>
          <w:p>
            <w:r>
              <w:t>System creates the record with only required fields (name, phone, DOB, gender). Optional fields display as "Not provided" in the UI.</w:t>
            </w:r>
          </w:p>
        </w:tc>
      </w:tr>
      <w:tr>
        <w:tc>
          <w:tcPr>
            <w:tcW w:type="dxa" w:w="2880"/>
          </w:tcPr>
          <w:p>
            <w:r>
              <w:t>EC-02</w:t>
            </w:r>
          </w:p>
        </w:tc>
        <w:tc>
          <w:tcPr>
            <w:tcW w:type="dxa" w:w="2880"/>
          </w:tcPr>
          <w:p>
            <w:r>
              <w:t>Doctor releases slots for a past date</w:t>
            </w:r>
          </w:p>
        </w:tc>
        <w:tc>
          <w:tcPr>
            <w:tcW w:type="dxa" w:w="2880"/>
          </w:tcPr>
          <w:p>
            <w:r>
              <w:t>System rejects with error: "Cannot create slots for a past date."</w:t>
            </w:r>
          </w:p>
        </w:tc>
      </w:tr>
      <w:tr>
        <w:tc>
          <w:tcPr>
            <w:tcW w:type="dxa" w:w="2880"/>
          </w:tcPr>
          <w:p>
            <w:r>
              <w:t>EC-03</w:t>
            </w:r>
          </w:p>
        </w:tc>
        <w:tc>
          <w:tcPr>
            <w:tcW w:type="dxa" w:w="2880"/>
          </w:tcPr>
          <w:p>
            <w:r>
              <w:t>Doctor releases a single slot (start = 09:00, end = 09:30, duration = 30 min)</w:t>
            </w:r>
          </w:p>
        </w:tc>
        <w:tc>
          <w:tcPr>
            <w:tcW w:type="dxa" w:w="2880"/>
          </w:tcPr>
          <w:p>
            <w:r>
              <w:t>System creates exactly 1 slot. No error.</w:t>
            </w:r>
          </w:p>
        </w:tc>
      </w:tr>
      <w:tr>
        <w:tc>
          <w:tcPr>
            <w:tcW w:type="dxa" w:w="2880"/>
          </w:tcPr>
          <w:p>
            <w:r>
              <w:t>EC-04</w:t>
            </w:r>
          </w:p>
        </w:tc>
        <w:tc>
          <w:tcPr>
            <w:tcW w:type="dxa" w:w="2880"/>
          </w:tcPr>
          <w:p>
            <w:r>
              <w:t>Staff attempts to book a patient who has another appointment in an overlapping time window with a different doctor</w:t>
            </w:r>
          </w:p>
        </w:tc>
        <w:tc>
          <w:tcPr>
            <w:tcW w:type="dxa" w:w="2880"/>
          </w:tcPr>
          <w:p>
            <w:r>
              <w:t>System allows the booking (a patient may have appointments with multiple doctors). No conflict.</w:t>
            </w:r>
          </w:p>
        </w:tc>
      </w:tr>
      <w:tr>
        <w:tc>
          <w:tcPr>
            <w:tcW w:type="dxa" w:w="2880"/>
          </w:tcPr>
          <w:p>
            <w:r>
              <w:t>EC-05</w:t>
            </w:r>
          </w:p>
        </w:tc>
        <w:tc>
          <w:tcPr>
            <w:tcW w:type="dxa" w:w="2880"/>
          </w:tcPr>
          <w:p>
            <w:r>
              <w:t>AI call to an invalid/disconnected phone number</w:t>
            </w:r>
          </w:p>
        </w:tc>
        <w:tc>
          <w:tcPr>
            <w:tcW w:type="dxa" w:w="2880"/>
          </w:tcPr>
          <w:p>
            <w:r>
              <w:t>System logs the call attempt as "Failed — Invalid Number", does not retry this number, and creates a manual review task for Staff.</w:t>
            </w:r>
          </w:p>
        </w:tc>
      </w:tr>
      <w:tr>
        <w:tc>
          <w:tcPr>
            <w:tcW w:type="dxa" w:w="2880"/>
          </w:tcPr>
          <w:p>
            <w:r>
              <w:t>EC-06</w:t>
            </w:r>
          </w:p>
        </w:tc>
        <w:tc>
          <w:tcPr>
            <w:tcW w:type="dxa" w:w="2880"/>
          </w:tcPr>
          <w:p>
            <w:r>
              <w:t>STT transcription fails or returns empty text</w:t>
            </w:r>
          </w:p>
        </w:tc>
        <w:tc>
          <w:tcPr>
            <w:tcW w:type="dxa" w:w="2880"/>
          </w:tcPr>
          <w:p>
            <w:r>
              <w:t>System logs the call with transcription status "Failed". Staff can manually enter notes for the call record.</w:t>
            </w:r>
          </w:p>
        </w:tc>
      </w:tr>
      <w:tr>
        <w:tc>
          <w:tcPr>
            <w:tcW w:type="dxa" w:w="2880"/>
          </w:tcPr>
          <w:p>
            <w:r>
              <w:t>EC-07</w:t>
            </w:r>
          </w:p>
        </w:tc>
        <w:tc>
          <w:tcPr>
            <w:tcW w:type="dxa" w:w="2880"/>
          </w:tcPr>
          <w:p>
            <w:r>
              <w:t>Admin deactivates a doctor who has future booked slots</w:t>
            </w:r>
          </w:p>
        </w:tc>
        <w:tc>
          <w:tcPr>
            <w:tcW w:type="dxa" w:w="2880"/>
          </w:tcPr>
          <w:p>
            <w:r>
              <w:t>System warns Admin about existing future bookings. If Admin confirms deactivation, existing bookings remain valid but no new slots can be created for that doctor.</w:t>
            </w:r>
          </w:p>
        </w:tc>
      </w:tr>
      <w:tr>
        <w:tc>
          <w:tcPr>
            <w:tcW w:type="dxa" w:w="2880"/>
          </w:tcPr>
          <w:p>
            <w:r>
              <w:t>EC-08</w:t>
            </w:r>
          </w:p>
        </w:tc>
        <w:tc>
          <w:tcPr>
            <w:tcW w:type="dxa" w:w="2880"/>
          </w:tcPr>
          <w:p>
            <w:r>
              <w:t>Two doctors release slots at the exact same time range on the same date</w:t>
            </w:r>
          </w:p>
        </w:tc>
        <w:tc>
          <w:tcPr>
            <w:tcW w:type="dxa" w:w="2880"/>
          </w:tcPr>
          <w:p>
            <w:r>
              <w:t>System creates both sets of slots independently — no conflict (slots are per-doctor).</w:t>
            </w:r>
          </w:p>
        </w:tc>
      </w:tr>
      <w:tr>
        <w:tc>
          <w:tcPr>
            <w:tcW w:type="dxa" w:w="2880"/>
          </w:tcPr>
          <w:p>
            <w:r>
              <w:t>EC-09</w:t>
            </w:r>
          </w:p>
        </w:tc>
        <w:tc>
          <w:tcPr>
            <w:tcW w:type="dxa" w:w="2880"/>
          </w:tcPr>
          <w:p>
            <w:r>
              <w:t>SMS/email reminder delivery fails</w:t>
            </w:r>
          </w:p>
        </w:tc>
        <w:tc>
          <w:tcPr>
            <w:tcW w:type="dxa" w:w="2880"/>
          </w:tcPr>
          <w:p>
            <w:r>
              <w:t>System logs the failure status. Retry once after 15 minutes. If retry fails, log as "Reminder Failed" for admin visibility in analytics.</w:t>
            </w:r>
          </w:p>
        </w:tc>
      </w:tr>
      <w:tr>
        <w:tc>
          <w:tcPr>
            <w:tcW w:type="dxa" w:w="2880"/>
          </w:tcPr>
          <w:p>
            <w:r>
              <w:t>EC-10</w:t>
            </w:r>
          </w:p>
        </w:tc>
        <w:tc>
          <w:tcPr>
            <w:tcW w:type="dxa" w:w="2880"/>
          </w:tcPr>
          <w:p>
            <w:r>
              <w:t>Staff cancels an appointment after booking</w:t>
            </w:r>
          </w:p>
        </w:tc>
        <w:tc>
          <w:tcPr>
            <w:tcW w:type="dxa" w:w="2880"/>
          </w:tcPr>
          <w:p>
            <w:r>
              <w:t>Slot status reverts from "Booked" to "Available". Patient receives a cancellation notification (SMS). The cancelled booking is retained in history for analytics.</w:t>
            </w:r>
          </w:p>
        </w:tc>
      </w:tr>
      <w:tr>
        <w:tc>
          <w:tcPr>
            <w:tcW w:type="dxa" w:w="2880"/>
          </w:tcPr>
          <w:p>
            <w:r>
              <w:t>EC-11</w:t>
            </w:r>
          </w:p>
        </w:tc>
        <w:tc>
          <w:tcPr>
            <w:tcW w:type="dxa" w:w="2880"/>
          </w:tcPr>
          <w:p>
            <w:r>
              <w:t>Patient registry search returns zero results</w:t>
            </w:r>
          </w:p>
        </w:tc>
        <w:tc>
          <w:tcPr>
            <w:tcW w:type="dxa" w:w="2880"/>
          </w:tcPr>
          <w:p>
            <w:r>
              <w:t>System displays "No patients found" with an option to create a new patient record.</w:t>
            </w:r>
          </w:p>
        </w:tc>
      </w:tr>
      <w:tr>
        <w:tc>
          <w:tcPr>
            <w:tcW w:type="dxa" w:w="2880"/>
          </w:tcPr>
          <w:p>
            <w:r>
              <w:t>EC-12</w:t>
            </w:r>
          </w:p>
        </w:tc>
        <w:tc>
          <w:tcPr>
            <w:tcW w:type="dxa" w:w="2880"/>
          </w:tcPr>
          <w:p>
            <w:r>
              <w:t>Doctor attempts to block a slot that is already Booked</w:t>
            </w:r>
          </w:p>
        </w:tc>
        <w:tc>
          <w:tcPr>
            <w:tcW w:type="dxa" w:w="2880"/>
          </w:tcPr>
          <w:p>
            <w:r>
              <w:t>System rejects with error: "Cannot block a slot that has an active booking. Cancel the booking first."</w:t>
            </w:r>
          </w:p>
        </w:tc>
      </w:tr>
    </w:tbl>
    <w:p/>
    <w:p>
      <w:pPr>
        <w:pStyle w:val="Heading2"/>
      </w:pPr>
      <w:r>
        <w:rPr>
          <w:color w:val="2E86C1"/>
        </w:rPr>
        <w:t>9. Non-Functional Requirements (NFRs)</w:t>
      </w:r>
    </w:p>
    <w:p>
      <w:pPr>
        <w:pStyle w:val="Heading3"/>
      </w:pPr>
      <w:r>
        <w:rPr>
          <w:color w:val="2E86C1"/>
        </w:rPr>
        <w:t>9.1 Performance</w:t>
      </w:r>
    </w:p>
    <w:p>
      <w:pPr>
        <w:pStyle w:val="ListBullet"/>
      </w:pPr>
      <w:r>
        <w:rPr>
          <w:b/>
        </w:rPr>
        <w:t xml:space="preserve">NFR-P-01: </w:t>
      </w:r>
      <w:r>
        <w:t>Calendar page shall load within 2 seconds for up to 500 slots displayed.</w:t>
      </w:r>
    </w:p>
    <w:p>
      <w:pPr>
        <w:pStyle w:val="ListBullet"/>
      </w:pPr>
      <w:r>
        <w:rPr>
          <w:b/>
        </w:rPr>
        <w:t xml:space="preserve">NFR-P-02: </w:t>
      </w:r>
      <w:r>
        <w:t>Patient search shall return results within 1 second for a database of up to 10,000 patient records.</w:t>
      </w:r>
    </w:p>
    <w:p>
      <w:pPr>
        <w:pStyle w:val="ListBullet"/>
      </w:pPr>
      <w:r>
        <w:rPr>
          <w:b/>
        </w:rPr>
        <w:t xml:space="preserve">NFR-P-03: </w:t>
      </w:r>
      <w:r>
        <w:t>Slot booking operation shall complete within 1 second, including conflict detection and status update.</w:t>
      </w:r>
    </w:p>
    <w:p>
      <w:pPr>
        <w:pStyle w:val="ListBullet"/>
      </w:pPr>
      <w:r>
        <w:rPr>
          <w:b/>
        </w:rPr>
        <w:t xml:space="preserve">NFR-P-04: </w:t>
      </w:r>
      <w:r>
        <w:t>Real-time calendar updates shall propagate to all connected users within 2 seconds of a slot status change.</w:t>
      </w:r>
    </w:p>
    <w:p>
      <w:pPr>
        <w:pStyle w:val="Heading3"/>
      </w:pPr>
      <w:r>
        <w:rPr>
          <w:color w:val="2E86C1"/>
        </w:rPr>
        <w:t>9.2 Security</w:t>
      </w:r>
    </w:p>
    <w:p>
      <w:pPr>
        <w:pStyle w:val="ListBullet"/>
      </w:pPr>
      <w:r>
        <w:rPr>
          <w:b/>
        </w:rPr>
        <w:t xml:space="preserve">NFR-S-01: </w:t>
      </w:r>
      <w:r>
        <w:t>All data shall be encrypted in transit (TLS 1.2+) and at rest (AES-256 or equivalent).</w:t>
      </w:r>
    </w:p>
    <w:p>
      <w:pPr>
        <w:pStyle w:val="ListBullet"/>
      </w:pPr>
      <w:r>
        <w:rPr>
          <w:b/>
        </w:rPr>
        <w:t xml:space="preserve">NFR-S-02: </w:t>
      </w:r>
      <w:r>
        <w:t>Role-based access control shall be enforced on every API request. Unauthorized requests shall return HTTP 403.</w:t>
      </w:r>
    </w:p>
    <w:p>
      <w:pPr>
        <w:pStyle w:val="ListBullet"/>
      </w:pPr>
      <w:r>
        <w:rPr>
          <w:b/>
        </w:rPr>
        <w:t xml:space="preserve">NFR-S-03: </w:t>
      </w:r>
      <w:r>
        <w:t>User sessions shall expire after 30 minutes of inactivity.</w:t>
      </w:r>
    </w:p>
    <w:p>
      <w:pPr>
        <w:pStyle w:val="ListBullet"/>
      </w:pPr>
      <w:r>
        <w:rPr>
          <w:b/>
        </w:rPr>
        <w:t xml:space="preserve">NFR-S-04: </w:t>
      </w:r>
      <w:r>
        <w:t>All access to patient data and call recordings shall be audit-logged with user ID, timestamp, and action.</w:t>
      </w:r>
    </w:p>
    <w:p>
      <w:pPr>
        <w:pStyle w:val="ListBullet"/>
      </w:pPr>
      <w:r>
        <w:rPr>
          <w:b/>
        </w:rPr>
        <w:t xml:space="preserve">NFR-S-05: </w:t>
      </w:r>
      <w:r>
        <w:t>Passwords shall be stored using a one-way hash with salt (bcrypt or equivalent).</w:t>
      </w:r>
    </w:p>
    <w:p>
      <w:pPr>
        <w:pStyle w:val="Heading3"/>
      </w:pPr>
      <w:r>
        <w:rPr>
          <w:color w:val="2E86C1"/>
        </w:rPr>
        <w:t>9.3 Availability</w:t>
      </w:r>
    </w:p>
    <w:p>
      <w:pPr>
        <w:pStyle w:val="ListBullet"/>
      </w:pPr>
      <w:r>
        <w:rPr>
          <w:b/>
        </w:rPr>
        <w:t xml:space="preserve">NFR-A-01: </w:t>
      </w:r>
      <w:r>
        <w:t>The system shall target 99% uptime during business hours (8 AM – 8 PM) for the prototype phase.</w:t>
      </w:r>
    </w:p>
    <w:p>
      <w:pPr>
        <w:pStyle w:val="ListBullet"/>
      </w:pPr>
      <w:r>
        <w:rPr>
          <w:b/>
        </w:rPr>
        <w:t xml:space="preserve">NFR-A-02: </w:t>
      </w:r>
      <w:r>
        <w:t>Scheduled maintenance windows shall be communicated 24 hours in advance.</w:t>
      </w:r>
    </w:p>
    <w:p>
      <w:pPr>
        <w:pStyle w:val="Heading3"/>
      </w:pPr>
      <w:r>
        <w:rPr>
          <w:color w:val="2E86C1"/>
        </w:rPr>
        <w:t>9.4 Scalability</w:t>
      </w:r>
    </w:p>
    <w:p>
      <w:pPr>
        <w:pStyle w:val="ListBullet"/>
      </w:pPr>
      <w:r>
        <w:rPr>
          <w:b/>
        </w:rPr>
        <w:t xml:space="preserve">NFR-SC-01: </w:t>
      </w:r>
      <w:r>
        <w:t>The system shall support up to 20 concurrent users (staff + doctors) for the prototype phase.</w:t>
      </w:r>
    </w:p>
    <w:p>
      <w:pPr>
        <w:pStyle w:val="ListBullet"/>
      </w:pPr>
      <w:r>
        <w:rPr>
          <w:b/>
        </w:rPr>
        <w:t xml:space="preserve">NFR-SC-02: </w:t>
      </w:r>
      <w:r>
        <w:t>The system shall support up to 10,000 patient records and 50,000 slot records without performance degradation.</w:t>
      </w:r>
    </w:p>
    <w:p>
      <w:pPr>
        <w:pStyle w:val="ListBullet"/>
      </w:pPr>
      <w:r>
        <w:rPr>
          <w:b/>
        </w:rPr>
        <w:t xml:space="preserve">NFR-SC-03: </w:t>
      </w:r>
      <w:r>
        <w:t>The system shall handle up to 100 outbound AI calls per day for the prototype phase.</w:t>
      </w:r>
    </w:p>
    <w:p>
      <w:pPr>
        <w:pStyle w:val="Heading3"/>
      </w:pPr>
      <w:r>
        <w:rPr>
          <w:color w:val="2E86C1"/>
        </w:rPr>
        <w:t>9.5 Observability</w:t>
      </w:r>
    </w:p>
    <w:p>
      <w:pPr>
        <w:pStyle w:val="ListBullet"/>
      </w:pPr>
      <w:r>
        <w:rPr>
          <w:b/>
        </w:rPr>
        <w:t xml:space="preserve">NFR-O-01: </w:t>
      </w:r>
      <w:r>
        <w:t>The system shall log all API requests with: endpoint, user ID, timestamp, response status, and response time.</w:t>
      </w:r>
    </w:p>
    <w:p>
      <w:pPr>
        <w:pStyle w:val="ListBullet"/>
      </w:pPr>
      <w:r>
        <w:rPr>
          <w:b/>
        </w:rPr>
        <w:t xml:space="preserve">NFR-O-02: </w:t>
      </w:r>
      <w:r>
        <w:t>The system shall log all call attempts with: patient ID, attempt number, timestamp, outcome, and duration.</w:t>
      </w:r>
    </w:p>
    <w:p>
      <w:pPr>
        <w:pStyle w:val="ListBullet"/>
      </w:pPr>
      <w:r>
        <w:rPr>
          <w:b/>
        </w:rPr>
        <w:t xml:space="preserve">NFR-O-03: </w:t>
      </w:r>
      <w:r>
        <w:t>Error logs shall include stack traces and sufficient context for debugging.</w:t>
      </w:r>
    </w:p>
    <w:p>
      <w:pPr>
        <w:pStyle w:val="Heading3"/>
      </w:pPr>
      <w:r>
        <w:rPr>
          <w:color w:val="2E86C1"/>
        </w:rPr>
        <w:t>9.6 Compliance</w:t>
      </w:r>
    </w:p>
    <w:p>
      <w:pPr>
        <w:pStyle w:val="ListBullet"/>
      </w:pPr>
      <w:r>
        <w:rPr>
          <w:b/>
        </w:rPr>
        <w:t xml:space="preserve">NFR-C-01: </w:t>
      </w:r>
      <w:r>
        <w:t>Patient data shall only be accessible to authorized roles as defined in FR-UA-01 through FR-UA-06.</w:t>
      </w:r>
    </w:p>
    <w:p>
      <w:pPr>
        <w:pStyle w:val="ListBullet"/>
      </w:pPr>
      <w:r>
        <w:rPr>
          <w:b/>
        </w:rPr>
        <w:t xml:space="preserve">NFR-C-02: </w:t>
      </w:r>
      <w:r>
        <w:t>Call recordings shall only be retained for the duration required by the diagnostic center’s data policy (default: 90 days). Configurable by Admin.</w:t>
      </w:r>
    </w:p>
    <w:p>
      <w:pPr>
        <w:pStyle w:val="ListBullet"/>
      </w:pPr>
      <w:r>
        <w:rPr>
          <w:b/>
        </w:rPr>
        <w:t xml:space="preserve">NFR-C-03: </w:t>
      </w:r>
      <w:r>
        <w:t>An automated voice disclaimer shall precede every AI outbound call as defined in FR-AC-02.</w:t>
      </w:r>
    </w:p>
    <w:p/>
    <w:p>
      <w:pPr>
        <w:pStyle w:val="Heading2"/>
      </w:pPr>
      <w:r>
        <w:rPr>
          <w:color w:val="2E86C1"/>
        </w:rPr>
        <w:t>10. Data &amp; Integration Requirements</w:t>
      </w:r>
    </w:p>
    <w:p>
      <w:pPr>
        <w:pStyle w:val="Heading3"/>
      </w:pPr>
      <w:r>
        <w:rPr>
          <w:color w:val="2E86C1"/>
        </w:rPr>
        <w:t>10.1 Data Entities</w:t>
      </w:r>
    </w:p>
    <w:p>
      <w:r>
        <w:t>The following data entities are required to support the functional requirements. Detailed schema design will be addressed in PRISM-I (Implementation).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Information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Full name, phone number, DOB, gender, email (opt), address (opt), medical notes (opt), referring doctor (opt), timestamps</w:t>
            </w:r>
          </w:p>
        </w:tc>
        <w:tc>
          <w:tcPr>
            <w:tcW w:type="dxa" w:w="2880"/>
          </w:tcPr>
          <w:p>
            <w:r>
              <w:t>Staff (create/edit), Admin (full), Read-only (view)</w:t>
            </w:r>
          </w:p>
        </w:tc>
      </w:tr>
      <w:tr>
        <w:tc>
          <w:tcPr>
            <w:tcW w:type="dxa" w:w="2880"/>
          </w:tcPr>
          <w:p>
            <w:r>
              <w:t>Doctors</w:t>
            </w:r>
          </w:p>
        </w:tc>
        <w:tc>
          <w:tcPr>
            <w:tcW w:type="dxa" w:w="2880"/>
          </w:tcPr>
          <w:p>
            <w:r>
              <w:t>Full name, specialization, phone, email, active/inactive status, timestamps</w:t>
            </w:r>
          </w:p>
        </w:tc>
        <w:tc>
          <w:tcPr>
            <w:tcW w:type="dxa" w:w="2880"/>
          </w:tcPr>
          <w:p>
            <w:r>
              <w:t>Admin (create/edit), Doctor (edit own profile)</w:t>
            </w:r>
          </w:p>
        </w:tc>
      </w:tr>
      <w:tr>
        <w:tc>
          <w:tcPr>
            <w:tcW w:type="dxa" w:w="2880"/>
          </w:tcPr>
          <w:p>
            <w:r>
              <w:t>Doctor Slots</w:t>
            </w:r>
          </w:p>
        </w:tc>
        <w:tc>
          <w:tcPr>
            <w:tcW w:type="dxa" w:w="2880"/>
          </w:tcPr>
          <w:p>
            <w:r>
              <w:t>Doctor reference, date, start time, end time, duration (30min/60min), status (Available/Booked/Blocked), patient reference (if booked), timestamps</w:t>
            </w:r>
          </w:p>
        </w:tc>
        <w:tc>
          <w:tcPr>
            <w:tcW w:type="dxa" w:w="2880"/>
          </w:tcPr>
          <w:p>
            <w:r>
              <w:t>Doctor (create/block own), Admin (full), System (update on booking)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Patient reference, doctor slot reference, booking timestamp, booking source (manual/AI), status (confirmed/cancelled/no-show), reminder status</w:t>
            </w:r>
          </w:p>
        </w:tc>
        <w:tc>
          <w:tcPr>
            <w:tcW w:type="dxa" w:w="2880"/>
          </w:tcPr>
          <w:p>
            <w:r>
              <w:t>Staff (create/cancel), System (AI booking), Admin (full)</w:t>
            </w:r>
          </w:p>
        </w:tc>
      </w:tr>
      <w:tr>
        <w:tc>
          <w:tcPr>
            <w:tcW w:type="dxa" w:w="2880"/>
          </w:tcPr>
          <w:p>
            <w:r>
              <w:t>Call Logs</w:t>
            </w:r>
          </w:p>
        </w:tc>
        <w:tc>
          <w:tcPr>
            <w:tcW w:type="dxa" w:w="2880"/>
          </w:tcPr>
          <w:p>
            <w:r>
              <w:t>Patient reference, appointment reference, attempt number, timestamp, duration, outcome, transcription text, transcription status, last edited by</w:t>
            </w:r>
          </w:p>
        </w:tc>
        <w:tc>
          <w:tcPr>
            <w:tcW w:type="dxa" w:w="2880"/>
          </w:tcPr>
          <w:p>
            <w:r>
              <w:t>System (create), Staff (edit transcription), Admin (full)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Name, email, role (Admin/Staff/Doctor/Read-only), hashed password, status, timestamps</w:t>
            </w:r>
          </w:p>
        </w:tc>
        <w:tc>
          <w:tcPr>
            <w:tcW w:type="dxa" w:w="2880"/>
          </w:tcPr>
          <w:p>
            <w:r>
              <w:t>Admin (create/manage)</w:t>
            </w:r>
          </w:p>
        </w:tc>
      </w:tr>
      <w:tr>
        <w:tc>
          <w:tcPr>
            <w:tcW w:type="dxa" w:w="2880"/>
          </w:tcPr>
          <w:p>
            <w:r>
              <w:t>Reminder Logs</w:t>
            </w:r>
          </w:p>
        </w:tc>
        <w:tc>
          <w:tcPr>
            <w:tcW w:type="dxa" w:w="2880"/>
          </w:tcPr>
          <w:p>
            <w:r>
              <w:t>Patient reference, appointment reference, channel (SMS/email), send timestamp, delivery status, retry count</w:t>
            </w:r>
          </w:p>
        </w:tc>
        <w:tc>
          <w:tcPr>
            <w:tcW w:type="dxa" w:w="2880"/>
          </w:tcPr>
          <w:p>
            <w:r>
              <w:t>System (create), Admin (view)</w:t>
            </w:r>
          </w:p>
        </w:tc>
      </w:tr>
    </w:tbl>
    <w:p/>
    <w:p>
      <w:pPr>
        <w:pStyle w:val="Heading3"/>
      </w:pPr>
      <w:r>
        <w:rPr>
          <w:color w:val="2E86C1"/>
        </w:rPr>
        <w:t>10.2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Indicative 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Related FRs</w:t>
            </w:r>
          </w:p>
        </w:tc>
      </w:tr>
      <w:tr>
        <w:tc>
          <w:tcPr>
            <w:tcW w:type="dxa" w:w="2160"/>
          </w:tcPr>
          <w:p>
            <w:r>
              <w:t>Voice/Telephony Service</w:t>
            </w:r>
          </w:p>
        </w:tc>
        <w:tc>
          <w:tcPr>
            <w:tcW w:type="dxa" w:w="2160"/>
          </w:tcPr>
          <w:p>
            <w:r>
              <w:t>Outbound AI calls, IVR prompts, call recording</w:t>
            </w:r>
          </w:p>
        </w:tc>
        <w:tc>
          <w:tcPr>
            <w:tcW w:type="dxa" w:w="2160"/>
          </w:tcPr>
          <w:p>
            <w:r>
              <w:t>Twilio or equivalent Voice API</w:t>
            </w:r>
          </w:p>
        </w:tc>
        <w:tc>
          <w:tcPr>
            <w:tcW w:type="dxa" w:w="2160"/>
          </w:tcPr>
          <w:p>
            <w:r>
              <w:t>FR-AC-01 through FR-AC-08</w:t>
            </w:r>
          </w:p>
        </w:tc>
      </w:tr>
      <w:tr>
        <w:tc>
          <w:tcPr>
            <w:tcW w:type="dxa" w:w="2160"/>
          </w:tcPr>
          <w:p>
            <w:r>
              <w:t>Speech-to-Text Service</w:t>
            </w:r>
          </w:p>
        </w:tc>
        <w:tc>
          <w:tcPr>
            <w:tcW w:type="dxa" w:w="2160"/>
          </w:tcPr>
          <w:p>
            <w:r>
              <w:t>Transcription of call audio to text</w:t>
            </w:r>
          </w:p>
        </w:tc>
        <w:tc>
          <w:tcPr>
            <w:tcW w:type="dxa" w:w="2160"/>
          </w:tcPr>
          <w:p>
            <w:r>
              <w:t>OpenAI Whisper or Google STT</w:t>
            </w:r>
          </w:p>
        </w:tc>
        <w:tc>
          <w:tcPr>
            <w:tcW w:type="dxa" w:w="2160"/>
          </w:tcPr>
          <w:p>
            <w:r>
              <w:t>FR-CD-01</w:t>
            </w:r>
          </w:p>
        </w:tc>
      </w:tr>
      <w:tr>
        <w:tc>
          <w:tcPr>
            <w:tcW w:type="dxa" w:w="2160"/>
          </w:tcPr>
          <w:p>
            <w:r>
              <w:t>SMS Gateway</w:t>
            </w:r>
          </w:p>
        </w:tc>
        <w:tc>
          <w:tcPr>
            <w:tcW w:type="dxa" w:w="2160"/>
          </w:tcPr>
          <w:p>
            <w:r>
              <w:t>Appointment reminders and cancellation notifications</w:t>
            </w:r>
          </w:p>
        </w:tc>
        <w:tc>
          <w:tcPr>
            <w:tcW w:type="dxa" w:w="2160"/>
          </w:tcPr>
          <w:p>
            <w:r>
              <w:t>Twilio SMS or equivalent</w:t>
            </w:r>
          </w:p>
        </w:tc>
        <w:tc>
          <w:tcPr>
            <w:tcW w:type="dxa" w:w="2160"/>
          </w:tcPr>
          <w:p>
            <w:r>
              <w:t>FR-RM-01, FR-RM-03</w:t>
            </w:r>
          </w:p>
        </w:tc>
      </w:tr>
      <w:tr>
        <w:tc>
          <w:tcPr>
            <w:tcW w:type="dxa" w:w="2160"/>
          </w:tcPr>
          <w:p>
            <w:r>
              <w:t>Email Service</w:t>
            </w:r>
          </w:p>
        </w:tc>
        <w:tc>
          <w:tcPr>
            <w:tcW w:type="dxa" w:w="2160"/>
          </w:tcPr>
          <w:p>
            <w:r>
              <w:t>Email appointment reminders</w:t>
            </w:r>
          </w:p>
        </w:tc>
        <w:tc>
          <w:tcPr>
            <w:tcW w:type="dxa" w:w="2160"/>
          </w:tcPr>
          <w:p>
            <w:r>
              <w:t>SMTP provider or transactional email API</w:t>
            </w:r>
          </w:p>
        </w:tc>
        <w:tc>
          <w:tcPr>
            <w:tcW w:type="dxa" w:w="2160"/>
          </w:tcPr>
          <w:p>
            <w:r>
              <w:t>FR-RM-02, FR-RM-03</w:t>
            </w:r>
          </w:p>
        </w:tc>
      </w:tr>
    </w:tbl>
    <w:p/>
    <w:p>
      <w:pPr>
        <w:pStyle w:val="Heading3"/>
      </w:pPr>
      <w:r>
        <w:rPr>
          <w:color w:val="2E86C1"/>
        </w:rPr>
        <w:t>10.3 Data Relationships</w:t>
      </w:r>
    </w:p>
    <w:p>
      <w:pPr>
        <w:pStyle w:val="ListBullet"/>
      </w:pPr>
      <w:r>
        <w:t>Each Appointment references one Patient and one Doctor Slot.</w:t>
      </w:r>
    </w:p>
    <w:p>
      <w:pPr>
        <w:pStyle w:val="ListBullet"/>
      </w:pPr>
      <w:r>
        <w:t>Each Doctor Slot references one Doctor.</w:t>
      </w:r>
    </w:p>
    <w:p>
      <w:pPr>
        <w:pStyle w:val="ListBullet"/>
      </w:pPr>
      <w:r>
        <w:t>Each Call Log references one Patient and one Appointment.</w:t>
      </w:r>
    </w:p>
    <w:p>
      <w:pPr>
        <w:pStyle w:val="ListBullet"/>
      </w:pPr>
      <w:r>
        <w:t>Each Reminder Log references one Patient and one Appointment.</w:t>
      </w:r>
    </w:p>
    <w:p>
      <w:pPr>
        <w:pStyle w:val="ListBullet"/>
      </w:pPr>
      <w:r>
        <w:t>A Patient can have many Appointments. A Doctor can have many Slots. A Slot can have at most one active booking.</w:t>
      </w:r>
    </w:p>
    <w:p/>
    <w:p>
      <w:pPr>
        <w:pStyle w:val="Heading2"/>
      </w:pPr>
      <w:r>
        <w:rPr>
          <w:color w:val="2E86C1"/>
        </w:rPr>
        <w:t>11. Assumptions &amp; Risks</w:t>
      </w:r>
    </w:p>
    <w:p>
      <w:pPr>
        <w:pStyle w:val="Heading3"/>
      </w:pPr>
      <w:r>
        <w:rPr>
          <w:color w:val="2E86C1"/>
        </w:rPr>
        <w:t>11.1 Assumptions</w:t>
      </w:r>
    </w:p>
    <w:p>
      <w:pPr>
        <w:pStyle w:val="ListBullet"/>
      </w:pPr>
      <w:r>
        <w:t>The PRISM-P Problem Brief decisions are final: PostgreSQL database, English-only prototype, simulated pilot environment, manual daily slot release.</w:t>
      </w:r>
    </w:p>
    <w:p>
      <w:pPr>
        <w:pStyle w:val="ListBullet"/>
      </w:pPr>
      <w:r>
        <w:t>Staff will be the sole managers of patient records — patients do not self-register.</w:t>
      </w:r>
    </w:p>
    <w:p>
      <w:pPr>
        <w:pStyle w:val="ListBullet"/>
      </w:pPr>
      <w:r>
        <w:t>Doctors will log in at least once daily to release their consultation slots. Admin fallback is available for non-compliant doctors.</w:t>
      </w:r>
    </w:p>
    <w:p>
      <w:pPr>
        <w:pStyle w:val="ListBullet"/>
      </w:pPr>
      <w:r>
        <w:t>Mandatory patient fields (name, phone, DOB, gender) are sufficient for scheduling and calling. Optional fields do not block booking.</w:t>
      </w:r>
    </w:p>
    <w:p>
      <w:pPr>
        <w:pStyle w:val="ListBullet"/>
      </w:pPr>
      <w:r>
        <w:t>Twilio free-tier supports the prototype’s estimated 50–100 daily outbound call volume.</w:t>
      </w:r>
    </w:p>
    <w:p>
      <w:pPr>
        <w:pStyle w:val="ListBullet"/>
      </w:pPr>
      <w:r>
        <w:t>OpenAI Whisper or Google STT will achieve &gt;85% transcription accuracy for English medical appointment conversations.</w:t>
      </w:r>
    </w:p>
    <w:p>
      <w:pPr>
        <w:pStyle w:val="ListBullet"/>
      </w:pPr>
      <w:r>
        <w:t>The three-attempt call escalation (AI, AI, manual) is the agreed patient outreach strategy.</w:t>
      </w:r>
    </w:p>
    <w:p>
      <w:pPr>
        <w:pStyle w:val="ListBullet"/>
      </w:pPr>
      <w:r>
        <w:t>CSV is the only export format required in the prototype. PDF export is deferred.</w:t>
      </w:r>
    </w:p>
    <w:p>
      <w:pPr>
        <w:pStyle w:val="ListBullet"/>
      </w:pPr>
      <w:r>
        <w:t>The system will operate as a standalone platform with no EHR/EMR integration.</w:t>
      </w:r>
    </w:p>
    <w:p>
      <w:pPr>
        <w:pStyle w:val="ListBullet"/>
      </w:pPr>
      <w:r>
        <w:t>Slot duration options are limited to 30 minutes and 1 hour. Custom durations are not supported.</w:t>
      </w:r>
    </w:p>
    <w:p/>
    <w:p>
      <w:pPr>
        <w:pStyle w:val="Heading3"/>
      </w:pPr>
      <w:r>
        <w:rPr>
          <w:color w:val="2E86C1"/>
        </w:rPr>
        <w:t>11.2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Low doctor adoption of daily slot release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 fallback (FR-DS-06); simple, quick slot release UI; daily reminder to doctors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AI call quality insufficient for patient trust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Human agent fallback (FR-AC-08); natural-sounding TTS; call quality testing before launch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STT transcription errors for medical terminology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Staff can edit transcriptions (FR-CD-04); iterative improvement of STT model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Concurrent booking conflicts under real-time load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Conflict detection required (FR-CM-04); real-time calendar updates (FR-CM-02)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Twilio free-tier rate limits block testing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Test within limits; budget for paid tier if needed for demo/pilot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Scope creep beyond 8-week timeline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Strict adherence to in-scope/out-of-scope; weekly scope review</w:t>
            </w:r>
          </w:p>
        </w:tc>
      </w:tr>
      <w:tr>
        <w:tc>
          <w:tcPr>
            <w:tcW w:type="dxa" w:w="1728"/>
          </w:tcPr>
          <w:p>
            <w:r>
              <w:t>R-07</w:t>
            </w:r>
          </w:p>
        </w:tc>
        <w:tc>
          <w:tcPr>
            <w:tcW w:type="dxa" w:w="1728"/>
          </w:tcPr>
          <w:p>
            <w:r>
              <w:t>Patient data breach via insufficient access control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RBAC from Day 1 (FR-UA-01–06); encryption (NFR-S-01); audit logging (NFR-S-04)</w:t>
            </w:r>
          </w:p>
        </w:tc>
      </w:tr>
    </w:tbl>
    <w:p/>
    <w:p>
      <w:pPr>
        <w:pStyle w:val="Heading2"/>
      </w:pPr>
      <w:r>
        <w:rPr>
          <w:color w:val="2E86C1"/>
        </w:rPr>
        <w:t>12. Open Questions</w:t>
      </w:r>
    </w:p>
    <w:p>
      <w:r>
        <w:t>The following questions remain open at the requirements freeze stage and must be resolved during PRISM-I (Implementation) planning.</w:t>
      </w:r>
    </w:p>
    <w:p>
      <w:r>
        <w:rPr>
          <w:b/>
        </w:rPr>
        <w:t>OQ-01: What is the exact SMS/email content template for appointment reminders and cancellation notifications?</w:t>
      </w:r>
    </w:p>
    <w:p>
      <w:r>
        <w:t>Owner: Product Owner. Target resolution: Sprint 1 planning.</w:t>
      </w:r>
    </w:p>
    <w:p>
      <w:r>
        <w:rPr>
          <w:b/>
        </w:rPr>
        <w:t>OQ-02: What is the maximum number of doctors the prototype needs to support simultaneously?</w:t>
      </w:r>
    </w:p>
    <w:p>
      <w:r>
        <w:t>Owner: Engineering Lead. Estimate: 10–20 doctors for single-center prototype. To be confirmed during capacity planning.</w:t>
      </w:r>
    </w:p>
    <w:p>
      <w:r>
        <w:rPr>
          <w:b/>
        </w:rPr>
        <w:t>OQ-03: Should the cancellation of an appointment trigger an AI call to the next patient on a waitlist?</w:t>
      </w:r>
    </w:p>
    <w:p>
      <w:r>
        <w:t>Owner: Product Owner. Current decision: Deferred. Cancellation reverts slot to Available; no automatic waitlist in prototype.</w:t>
      </w:r>
    </w:p>
    <w:p>
      <w:r>
        <w:rPr>
          <w:b/>
        </w:rPr>
        <w:t>OQ-04: What specific Twilio plan/tier will be used, and what are the exact rate limits for outbound calls?</w:t>
      </w:r>
    </w:p>
    <w:p>
      <w:r>
        <w:t>Owner: Engineering Lead. To be confirmed during PRISM-I based on Twilio documentation and trial account setup.</w:t>
      </w:r>
    </w:p>
    <w:p>
      <w:r>
        <w:rPr>
          <w:b/>
        </w:rPr>
        <w:t>OQ-05: What is the retention period for call recordings before automatic deletion?</w:t>
      </w:r>
    </w:p>
    <w:p>
      <w:r>
        <w:t>Owner: Product Owner / Compliance. Default: 90 days (configurable by Admin). To be confirmed.</w:t>
      </w:r>
    </w:p>
    <w:p/>
    <w:p>
      <w:pPr>
        <w:pStyle w:val="Heading2"/>
      </w:pPr>
      <w:r>
        <w:rPr>
          <w:color w:val="2E86C1"/>
        </w:rPr>
        <w:t>13. Definition of Done (DoD)</w:t>
      </w:r>
    </w:p>
    <w:p>
      <w:r>
        <w:t>For this initiative to be considered complete, all of the following must be true:</w:t>
      </w:r>
    </w:p>
    <w:p>
      <w:pPr>
        <w:pStyle w:val="ListBullet"/>
      </w:pPr>
      <w:r>
        <w:t>All functional requirements (FR-PM-01 through FR-UA-06) are implemented and pass their corresponding acceptance criteria.</w:t>
      </w:r>
    </w:p>
    <w:p>
      <w:pPr>
        <w:pStyle w:val="ListBullet"/>
      </w:pPr>
      <w:r>
        <w:t>All edge cases (EC-01 through EC-12) are handled as specified.</w:t>
      </w:r>
    </w:p>
    <w:p>
      <w:pPr>
        <w:pStyle w:val="ListBullet"/>
      </w:pPr>
      <w:r>
        <w:t>All non-functional requirements (Performance, Security, Availability, Scalability, Observability, Compliance) are met or explicitly deferred with documented rationale.</w:t>
      </w:r>
    </w:p>
    <w:p>
      <w:pPr>
        <w:pStyle w:val="ListBullet"/>
      </w:pPr>
      <w:r>
        <w:t>Role-based access control is enforced across all modules for all four roles (Admin, Staff, Doctor, Read-only).</w:t>
      </w:r>
    </w:p>
    <w:p>
      <w:pPr>
        <w:pStyle w:val="ListBullet"/>
      </w:pPr>
      <w:r>
        <w:t>Patient Management: Staff can create, search, update, and view patient records with validation and duplicate detection.</w:t>
      </w:r>
    </w:p>
    <w:p>
      <w:pPr>
        <w:pStyle w:val="ListBullet"/>
      </w:pPr>
      <w:r>
        <w:t>Doctor Slot Management: Doctors can release 30-min and 1-hour slots, block slots, and view their schedule. Admin can manage slots on behalf of doctors.</w:t>
      </w:r>
    </w:p>
    <w:p>
      <w:pPr>
        <w:pStyle w:val="ListBullet"/>
      </w:pPr>
      <w:r>
        <w:t>Calendar: Real-time, multi-user calendar displays slot statuses with conflict detection and color-coded views.</w:t>
      </w:r>
    </w:p>
    <w:p>
      <w:pPr>
        <w:pStyle w:val="ListBullet"/>
      </w:pPr>
      <w:r>
        <w:t>Outbound Calling: AI calls execute with three-attempt escalation, human fallback, real-time slot booking, and voice disclaimer.</w:t>
      </w:r>
    </w:p>
    <w:p>
      <w:pPr>
        <w:pStyle w:val="ListBullet"/>
      </w:pPr>
      <w:r>
        <w:t>Call Documentation: Calls are transcribed, auto-tagged to appointments, searchable, and editable by Staff.</w:t>
      </w:r>
    </w:p>
    <w:p>
      <w:pPr>
        <w:pStyle w:val="ListBullet"/>
      </w:pPr>
      <w:r>
        <w:t>Reminders: SMS and email reminders are sent on booking and 24 hours before the appointment.</w:t>
      </w:r>
    </w:p>
    <w:p>
      <w:pPr>
        <w:pStyle w:val="ListBullet"/>
      </w:pPr>
      <w:r>
        <w:t>Analytics: Dashboard displays utilization, call success, and no-show metrics with CSV export.</w:t>
      </w:r>
    </w:p>
    <w:p>
      <w:pPr>
        <w:pStyle w:val="ListBullet"/>
      </w:pPr>
      <w:r>
        <w:t>All open questions (OQ-01 through OQ-05) are resolved or have documented deferral decisions.</w:t>
      </w:r>
    </w:p>
    <w:p>
      <w:pPr>
        <w:pStyle w:val="ListBullet"/>
      </w:pPr>
      <w:r>
        <w:t>The system has been tested in the simulated environment with realistic data (mock patients, doctors, schedules).</w:t>
      </w:r>
    </w:p>
    <w:p>
      <w:pPr>
        <w:pStyle w:val="ListBullet"/>
      </w:pPr>
      <w:r>
        <w:t>Product Owner has reviewed and signed off on the delivered functionality.</w:t>
      </w:r>
    </w:p>
    <w:p/>
    <w:p>
      <w:pPr>
        <w:pStyle w:val="Heading2"/>
      </w:pPr>
      <w:r>
        <w:rPr>
          <w:color w:val="2E86C1"/>
        </w:rPr>
        <w:t>14. Approval &amp; Freeze</w:t>
      </w:r>
    </w:p>
    <w:p>
      <w:r>
        <w:rPr>
          <w:b/>
        </w:rPr>
        <w:t>Decision Owner Approval:</w:t>
      </w:r>
    </w:p>
    <w:p>
      <w:r>
        <w:t>Name: ____________________________________</w:t>
      </w:r>
    </w:p>
    <w:p>
      <w:r>
        <w:t>Signature / Approval: ____________________________________</w:t>
      </w:r>
    </w:p>
    <w:p>
      <w:r>
        <w:t>Date: ____________________________________</w:t>
      </w:r>
    </w:p>
    <w:p/>
    <w:p>
      <w:r>
        <w:t>By signing above, the Decision Owner confirms that:</w:t>
      </w:r>
    </w:p>
    <w:p>
      <w:pPr>
        <w:pStyle w:val="ListBullet"/>
      </w:pPr>
      <w:r>
        <w:t>All in-scope requirements are reviewed and agreed.</w:t>
      </w:r>
    </w:p>
    <w:p>
      <w:pPr>
        <w:pStyle w:val="ListBullet"/>
      </w:pPr>
      <w:r>
        <w:t>Out-of-scope items are acknowledged and will not be introduced without formal change request.</w:t>
      </w:r>
    </w:p>
    <w:p>
      <w:pPr>
        <w:pStyle w:val="ListBullet"/>
      </w:pPr>
      <w:r>
        <w:t>Open questions have assigned owners and target resolution dates.</w:t>
      </w:r>
    </w:p>
    <w:p>
      <w:pPr>
        <w:pStyle w:val="ListBullet"/>
      </w:pPr>
      <w:r>
        <w:t>This document serves as the requirements baseline for PRISM-I (Implementation) planning.</w:t>
      </w:r>
    </w:p>
    <w:p/>
    <w:p>
      <w:pPr>
        <w:pStyle w:val="Heading2"/>
      </w:pPr>
      <w:r>
        <w:rPr>
          <w:color w:val="2E86C1"/>
        </w:rPr>
        <w:t>15. AI Gold Prompt Mapping (Mandatory)</w:t>
      </w:r>
    </w:p>
    <w:p>
      <w:r>
        <w:t>This section defines the approved AI prompt structure to be used when drafting or refining this PRD-Lite. Free-form prompting is not allowed for PRISM-R artifacts.</w:t>
      </w:r>
    </w:p>
    <w:p>
      <w:pPr>
        <w:pStyle w:val="Heading3"/>
      </w:pPr>
      <w:r>
        <w:rPr>
          <w:color w:val="2E86C1"/>
        </w:rPr>
        <w:t>15.1 Approved AI Tool(s)</w:t>
      </w:r>
    </w:p>
    <w:p>
      <w:pPr>
        <w:pStyle w:val="ListBullet"/>
      </w:pPr>
      <w:r>
        <w:t>Primary: ChatGPT</w:t>
      </w:r>
    </w:p>
    <w:p>
      <w:pPr>
        <w:pStyle w:val="ListBullet"/>
      </w:pPr>
      <w:r>
        <w:t>Secondary (feasibility validation only): Gemini Code Assist</w:t>
      </w:r>
    </w:p>
    <w:p>
      <w:pPr>
        <w:pStyle w:val="Heading3"/>
      </w:pPr>
      <w:r>
        <w:rPr>
          <w:color w:val="2E86C1"/>
        </w:rPr>
        <w:t>15.2 Gold Prompt – PRISM-R</w:t>
      </w:r>
    </w:p>
    <w:p>
      <w:r>
        <w:rPr>
          <w:b/>
        </w:rPr>
        <w:t>ROLE:</w:t>
      </w:r>
    </w:p>
    <w:p>
      <w:r>
        <w:t>You are acting as a Product Owner and QA Lead at SmartX Technologies.</w:t>
      </w:r>
    </w:p>
    <w:p>
      <w:r>
        <w:rPr>
          <w:b/>
        </w:rPr>
        <w:t>OBJECTIVE:</w:t>
      </w:r>
    </w:p>
    <w:p>
      <w:r>
        <w:t>Convert the approved PRISM-P Problem Brief into a PRISM-R PRD-Lite with testable requirements.</w:t>
      </w:r>
    </w:p>
    <w:p>
      <w:r>
        <w:rPr>
          <w:b/>
        </w:rPr>
        <w:t>CONTEXT:</w:t>
      </w:r>
    </w:p>
    <w:p>
      <w:pPr>
        <w:pStyle w:val="ListBullet"/>
      </w:pPr>
      <w:r>
        <w:t>Company: SmartX Technologies</w:t>
      </w:r>
    </w:p>
    <w:p>
      <w:pPr>
        <w:pStyle w:val="ListBullet"/>
      </w:pPr>
      <w:r>
        <w:t>Project type: Web Application (SaaS Platform)</w:t>
      </w:r>
    </w:p>
    <w:p>
      <w:pPr>
        <w:pStyle w:val="ListBullet"/>
      </w:pPr>
      <w:r>
        <w:t>Scope boundaries: As defined in Sections 2 (In-Scope) and 3 (Out-of-Scope) of this document</w:t>
      </w:r>
    </w:p>
    <w:p>
      <w:pPr>
        <w:pStyle w:val="ListBullet"/>
      </w:pPr>
      <w:r>
        <w:t>Known constraints: 8-week timeline, 4-week prototype, PostgreSQL, English-only, simulated pilot environment</w:t>
      </w:r>
    </w:p>
    <w:p>
      <w:pPr>
        <w:pStyle w:val="ListBullet"/>
      </w:pPr>
      <w:r>
        <w:t>NFR expectations: Performance (2s page load), Security (encryption + RBAC), 99% uptime during business hours</w:t>
      </w:r>
    </w:p>
    <w:p>
      <w:r>
        <w:rPr>
          <w:b/>
        </w:rPr>
        <w:t>INPUTS:</w:t>
      </w:r>
    </w:p>
    <w:p>
      <w:pPr>
        <w:pStyle w:val="ListBullet"/>
      </w:pPr>
      <w:r>
        <w:t>Approved PRISM-P Problem Brief — MediSched AI (April 2026)</w:t>
      </w:r>
    </w:p>
    <w:p>
      <w:pPr>
        <w:pStyle w:val="ListBullet"/>
      </w:pPr>
      <w:r>
        <w:t>User journeys: Patient registration, doctor slot release, appointment booking, AI outbound calling, call transcription review, analytics export</w:t>
      </w:r>
    </w:p>
    <w:p>
      <w:pPr>
        <w:pStyle w:val="ListBullet"/>
      </w:pPr>
      <w:r>
        <w:t>Resolved decisions: PostgreSQL, 3-attempt call escalation, mandatory fields (name/phone/DOB/gender), admin slot fallback, CSV export only</w:t>
      </w:r>
    </w:p>
    <w:p>
      <w:r>
        <w:rPr>
          <w:b/>
        </w:rPr>
        <w:t>INSTRUCTIONS:</w:t>
      </w:r>
    </w:p>
    <w:p>
      <w:pPr>
        <w:pStyle w:val="ListBullet"/>
      </w:pPr>
      <w:r>
        <w:t>Do NOT propose solutions or architecture</w:t>
      </w:r>
    </w:p>
    <w:p>
      <w:pPr>
        <w:pStyle w:val="ListBullet"/>
      </w:pPr>
      <w:r>
        <w:t>Write functional requirements with unique IDs</w:t>
      </w:r>
    </w:p>
    <w:p>
      <w:pPr>
        <w:pStyle w:val="ListBullet"/>
      </w:pPr>
      <w:r>
        <w:t>Generate Gherkin-style acceptance criteria for each requirement</w:t>
      </w:r>
    </w:p>
    <w:p>
      <w:pPr>
        <w:pStyle w:val="ListBullet"/>
      </w:pPr>
      <w:r>
        <w:t>Identify edge cases, assumptions, risks, and open questions</w:t>
      </w:r>
    </w:p>
    <w:p>
      <w:r>
        <w:rPr>
          <w:b/>
        </w:rPr>
        <w:t>OUTPUT FORMAT:</w:t>
      </w:r>
    </w:p>
    <w:p>
      <w:pPr>
        <w:pStyle w:val="ListBullet"/>
      </w:pPr>
      <w:r>
        <w:rPr>
          <w:b/>
        </w:rPr>
        <w:t xml:space="preserve">1. </w:t>
      </w:r>
      <w:r>
        <w:t>In-Scope / Out-of-Scope</w:t>
      </w:r>
    </w:p>
    <w:p>
      <w:pPr>
        <w:pStyle w:val="ListBullet"/>
      </w:pPr>
      <w:r>
        <w:rPr>
          <w:b/>
        </w:rPr>
        <w:t xml:space="preserve">2. </w:t>
      </w:r>
      <w:r>
        <w:t>Functional Requirements</w:t>
      </w:r>
    </w:p>
    <w:p>
      <w:pPr>
        <w:pStyle w:val="ListBullet"/>
      </w:pPr>
      <w:r>
        <w:rPr>
          <w:b/>
        </w:rPr>
        <w:t xml:space="preserve">3. </w:t>
      </w:r>
      <w:r>
        <w:t>Acceptance Criteria (Gherkin)</w:t>
      </w:r>
    </w:p>
    <w:p>
      <w:pPr>
        <w:pStyle w:val="ListBullet"/>
      </w:pPr>
      <w:r>
        <w:rPr>
          <w:b/>
        </w:rPr>
        <w:t xml:space="preserve">4. </w:t>
      </w:r>
      <w:r>
        <w:t>Non-Functional Requirements</w:t>
      </w:r>
    </w:p>
    <w:p>
      <w:pPr>
        <w:pStyle w:val="ListBullet"/>
      </w:pPr>
      <w:r>
        <w:rPr>
          <w:b/>
        </w:rPr>
        <w:t xml:space="preserve">5. </w:t>
      </w:r>
      <w:r>
        <w:t>Edge Cases</w:t>
      </w:r>
    </w:p>
    <w:p>
      <w:pPr>
        <w:pStyle w:val="ListBullet"/>
      </w:pPr>
      <w:r>
        <w:rPr>
          <w:b/>
        </w:rPr>
        <w:t xml:space="preserve">6. </w:t>
      </w:r>
      <w:r>
        <w:t>Assumptions, Risks, Open Questions</w:t>
      </w:r>
    </w:p>
    <w:p>
      <w:r>
        <w:rPr>
          <w:b/>
        </w:rPr>
        <w:t>QUALITY CHECK:</w:t>
      </w:r>
    </w:p>
    <w:p>
      <w:pPr>
        <w:pStyle w:val="ListBullet"/>
      </w:pPr>
      <w:r>
        <w:t>Is every requirement testable?</w:t>
      </w:r>
    </w:p>
    <w:p>
      <w:pPr>
        <w:pStyle w:val="ListBullet"/>
      </w:pPr>
      <w:r>
        <w:t>Are there any TBDs?</w:t>
      </w:r>
    </w:p>
    <w:p>
      <w:pPr>
        <w:pStyle w:val="ListBullet"/>
      </w:pPr>
      <w:r>
        <w:t>Are NFRs explicitly stated or consciously deferred?</w:t>
      </w:r>
    </w:p>
    <w:p/>
    <w:p>
      <w:pPr>
        <w:pStyle w:val="Heading3"/>
      </w:pPr>
      <w:r>
        <w:rPr>
          <w:color w:val="2E86C1"/>
        </w:rPr>
        <w:t>15.3 Evidence for PRISM Gate (M1 → M2)</w:t>
      </w:r>
    </w:p>
    <w:p>
      <w:pPr>
        <w:pStyle w:val="ListBullet"/>
      </w:pPr>
      <w:r>
        <w:t>Completed PRISM-R PRD-Lite</w:t>
      </w:r>
    </w:p>
    <w:p>
      <w:pPr>
        <w:pStyle w:val="ListBullet"/>
      </w:pPr>
      <w:r>
        <w:t>Acceptance criteria present for all functional requirements</w:t>
      </w:r>
    </w:p>
    <w:p>
      <w:pPr>
        <w:pStyle w:val="ListBullet"/>
      </w:pPr>
      <w:r>
        <w:t>Decision owner sign-off</w:t>
      </w:r>
    </w:p>
    <w:p>
      <w:pPr>
        <w:pStyle w:val="ListBullet"/>
      </w:pPr>
      <w:r>
        <w:t>Open questions tracked with owners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