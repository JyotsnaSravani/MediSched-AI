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86C1"/>
          <w:sz w:val="56"/>
        </w:rPr>
        <w:t>PRISM-M Task Breakdown Structure (TBS)</w:t>
      </w:r>
    </w:p>
    <w:p>
      <w:pPr>
        <w:jc w:val="center"/>
      </w:pPr>
      <w:r>
        <w:rPr>
          <w:b/>
          <w:color w:val="555555"/>
          <w:sz w:val="40"/>
        </w:rPr>
        <w:t>MediSched AI</w:t>
      </w:r>
    </w:p>
    <w:p/>
    <w:p>
      <w:pPr>
        <w:jc w:val="center"/>
      </w:pPr>
      <w:r>
        <w:rPr>
          <w:sz w:val="24"/>
        </w:rPr>
        <w:t>PRISM Phase: M – Milestone Execution</w:t>
        <w:br/>
      </w:r>
      <w:r>
        <w:rPr>
          <w:sz w:val="24"/>
        </w:rPr>
        <w:t>SmartX Technologies</w:t>
        <w:br/>
      </w:r>
      <w:r>
        <w:rPr>
          <w:sz w:val="24"/>
        </w:rPr>
        <w:t>Date: April 2026  |  Duration: 8 Weeks (4 Sprints)</w:t>
        <w:br/>
      </w:r>
      <w:r>
        <w:rPr>
          <w:sz w:val="24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2E86C1"/>
        </w:rPr>
        <w:t>PRISM-M Task Breakdown Structure (TBS)</w:t>
      </w:r>
    </w:p>
    <w:p>
      <w:r>
        <w:t>SmartX Technologies</w:t>
      </w:r>
    </w:p>
    <w:p>
      <w:r>
        <w:t>PRISM Phase: M – Milestone Execution</w:t>
      </w:r>
    </w:p>
    <w:p>
      <w:r>
        <w:t>Purpose: Convert the approved design into a predictable, testable execution plan. Tasks must be independently buildable, reviewable, and verifiable.</w:t>
      </w:r>
    </w:p>
    <w:p/>
    <w:p>
      <w:pPr>
        <w:pStyle w:val="Heading2"/>
      </w:pPr>
      <w:r>
        <w:rPr>
          <w:color w:val="2E86C1"/>
        </w:rPr>
        <w:t>1.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PRISM-P</w:t>
            </w:r>
          </w:p>
        </w:tc>
        <w:tc>
          <w:tcPr>
            <w:tcW w:type="dxa" w:w="2880"/>
          </w:tcPr>
          <w:p>
            <w:r>
              <w:t>MediSched AI Problem Brief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PRISM-R</w:t>
            </w:r>
          </w:p>
        </w:tc>
        <w:tc>
          <w:tcPr>
            <w:tcW w:type="dxa" w:w="2880"/>
          </w:tcPr>
          <w:p>
            <w:r>
              <w:t>MediSched AI PRD-Lite (50 FRs, 17 NFRs, 12 Edge Cases)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PRISM-I</w:t>
            </w:r>
          </w:p>
        </w:tc>
        <w:tc>
          <w:tcPr>
            <w:tcW w:type="dxa" w:w="2880"/>
          </w:tcPr>
          <w:p>
            <w:r>
              <w:t>MediSched AI Solution Options Matrix (Django DRF + React selected)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PRISM-S</w:t>
            </w:r>
          </w:p>
        </w:tc>
        <w:tc>
          <w:tcPr>
            <w:tcW w:type="dxa" w:w="2880"/>
          </w:tcPr>
          <w:p>
            <w:r>
              <w:t>MediSched AI Design Document — 9 Django apps, 26 API endpoints, 8 data entities, 4-sprint rollout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</w:tbl>
    <w:p/>
    <w:p>
      <w:pPr>
        <w:pStyle w:val="Heading2"/>
      </w:pPr>
      <w:r>
        <w:rPr>
          <w:color w:val="2E86C1"/>
        </w:rPr>
        <w:t>2. Execution Objectives</w:t>
      </w:r>
    </w:p>
    <w:p>
      <w:r>
        <w:rPr>
          <w:b/>
        </w:rPr>
        <w:t>What functionality will exist at the end of each milestone?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Functionality</w:t>
            </w:r>
          </w:p>
        </w:tc>
      </w:tr>
      <w:tr>
        <w:tc>
          <w:tcPr>
            <w:tcW w:type="dxa" w:w="1728"/>
          </w:tcPr>
          <w:p>
            <w:r>
              <w:t>M1 – Core Infrastructure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1–2</w:t>
            </w:r>
          </w:p>
        </w:tc>
        <w:tc>
          <w:tcPr>
            <w:tcW w:type="dxa" w:w="1728"/>
          </w:tcPr>
          <w:p>
            <w:r>
              <w:t>Project foundation + data management</w:t>
            </w:r>
          </w:p>
        </w:tc>
        <w:tc>
          <w:tcPr>
            <w:tcW w:type="dxa" w:w="1728"/>
          </w:tcPr>
          <w:p>
            <w:r>
              <w:t>Docker Compose running, all Django models migrated, JWT auth + RBAC enforced, Patient CRUD (API + UI), Doctor profile CRUD (API + UI), React SPA with login + routing</w:t>
            </w:r>
          </w:p>
        </w:tc>
      </w:tr>
      <w:tr>
        <w:tc>
          <w:tcPr>
            <w:tcW w:type="dxa" w:w="1728"/>
          </w:tcPr>
          <w:p>
            <w:r>
              <w:t>M2 – Scheduling Engine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3–4</w:t>
            </w:r>
          </w:p>
        </w:tc>
        <w:tc>
          <w:tcPr>
            <w:tcW w:type="dxa" w:w="1728"/>
          </w:tcPr>
          <w:p>
            <w:r>
              <w:t>PROTOTYPE DEMO</w:t>
            </w:r>
          </w:p>
        </w:tc>
        <w:tc>
          <w:tcPr>
            <w:tcW w:type="dxa" w:w="1728"/>
          </w:tcPr>
          <w:p>
            <w:r>
              <w:t>Doctor slot management (generate, block), Calendar view (FullCalendar + real-time WebSocket), Appointment booking (staff selects slot + patient), Django admin configured</w:t>
            </w:r>
          </w:p>
        </w:tc>
      </w:tr>
      <w:tr>
        <w:tc>
          <w:tcPr>
            <w:tcW w:type="dxa" w:w="1728"/>
          </w:tcPr>
          <w:p>
            <w:r>
              <w:t>M3 – AI Calling &amp; Transcription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5–6</w:t>
            </w:r>
          </w:p>
        </w:tc>
        <w:tc>
          <w:tcPr>
            <w:tcW w:type="dxa" w:w="1728"/>
          </w:tcPr>
          <w:p>
            <w:r>
              <w:t>AI calling live</w:t>
            </w:r>
          </w:p>
        </w:tc>
        <w:tc>
          <w:tcPr>
            <w:tcW w:type="dxa" w:w="1728"/>
          </w:tcPr>
          <w:p>
            <w:r>
              <w:t>Celery worker running, Twilio outbound calls with 3-attempt escalation, Whisper transcription, Call log management (view, search, edit transcription)</w:t>
            </w:r>
          </w:p>
        </w:tc>
      </w:tr>
      <w:tr>
        <w:tc>
          <w:tcPr>
            <w:tcW w:type="dxa" w:w="1728"/>
          </w:tcPr>
          <w:p>
            <w:r>
              <w:t>M4 – Full System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  <w:tc>
          <w:tcPr>
            <w:tcW w:type="dxa" w:w="1728"/>
          </w:tcPr>
          <w:p>
            <w:r>
              <w:t>7–8</w:t>
            </w:r>
          </w:p>
        </w:tc>
        <w:tc>
          <w:tcPr>
            <w:tcW w:type="dxa" w:w="1728"/>
          </w:tcPr>
          <w:p>
            <w:r>
              <w:t>FINAL DEMO</w:t>
            </w:r>
          </w:p>
        </w:tc>
        <w:tc>
          <w:tcPr>
            <w:tcW w:type="dxa" w:w="1728"/>
          </w:tcPr>
          <w:p>
            <w:r>
              <w:t>Automated SMS/email reminders (booking + 24hr), Analytics dashboard + CSV export, Edge case hardening, Security audit, Load testing, Full system demo</w:t>
            </w:r>
          </w:p>
        </w:tc>
      </w:tr>
    </w:tbl>
    <w:p/>
    <w:p>
      <w:r>
        <w:rPr>
          <w:b/>
        </w:rPr>
        <w:t>Acceptance criteria alignment:</w:t>
      </w:r>
    </w:p>
    <w:p>
      <w:pPr>
        <w:pStyle w:val="ListBullet"/>
      </w:pPr>
      <w:r>
        <w:t>M1 validates: FR-UA-01–06, FR-PM-01–08, FR-DM-01–03</w:t>
      </w:r>
    </w:p>
    <w:p>
      <w:pPr>
        <w:pStyle w:val="ListBullet"/>
      </w:pPr>
      <w:r>
        <w:t>M2 validates: FR-DS-01–08, FR-CM-01–05 (including concurrent booking test)</w:t>
      </w:r>
    </w:p>
    <w:p>
      <w:pPr>
        <w:pStyle w:val="ListBullet"/>
      </w:pPr>
      <w:r>
        <w:t>M3 validates: FR-AC-01–08, FR-CD-01–06</w:t>
      </w:r>
    </w:p>
    <w:p>
      <w:pPr>
        <w:pStyle w:val="ListBullet"/>
      </w:pPr>
      <w:r>
        <w:t>M4 validates: FR-RM-01–04, FR-AN-01–04, all edge cases EC-01–12, all NFRs</w:t>
      </w:r>
    </w:p>
    <w:p/>
    <w:p>
      <w:pPr>
        <w:pStyle w:val="Heading2"/>
      </w:pPr>
      <w:r>
        <w:rPr>
          <w:color w:val="2E86C1"/>
        </w:rPr>
        <w:t>3. Milestone Scope</w:t>
      </w:r>
    </w:p>
    <w:p>
      <w:r>
        <w:rPr>
          <w:b/>
        </w:rPr>
        <w:t>Included (across all 4 sprints):</w:t>
      </w:r>
    </w:p>
    <w:p>
      <w:pPr>
        <w:pStyle w:val="ListBullet"/>
      </w:pPr>
      <w:r>
        <w:t>All 9 Django apps from PRISM-S: users, patients, doctors, scheduling, calling, transcriptions, reminders, analytics, realtime.</w:t>
      </w:r>
    </w:p>
    <w:p>
      <w:pPr>
        <w:pStyle w:val="ListBullet"/>
      </w:pPr>
      <w:r>
        <w:t>React SPA with 9 pages: Login, Calendar, PatientsList, PatientDetail, DoctorsList, DoctorSlots, CallLogs, TranscriptionDetail, AnalyticsDashboard.</w:t>
      </w:r>
    </w:p>
    <w:p>
      <w:pPr>
        <w:pStyle w:val="ListBullet"/>
      </w:pPr>
      <w:r>
        <w:t>All 26 API endpoints from PRISM-S Section 7.</w:t>
      </w:r>
    </w:p>
    <w:p>
      <w:pPr>
        <w:pStyle w:val="ListBullet"/>
      </w:pPr>
      <w:r>
        <w:t>Docker Compose (5 services), CI/CD via GitHub Actions, unit + integration + E2E tests.</w:t>
      </w:r>
    </w:p>
    <w:p/>
    <w:p>
      <w:r>
        <w:rPr>
          <w:b/>
        </w:rPr>
        <w:t>Excluded (confirmed from PRISM-S non-goals):</w:t>
      </w:r>
    </w:p>
    <w:p>
      <w:pPr>
        <w:pStyle w:val="ListBullet"/>
      </w:pPr>
      <w:r>
        <w:t>Multi-center/multi-tenant, multi-language voice, patient self-registration, EHR/EMR integration, PDF export, recurring slot templates, HIPAA formal certification.</w:t>
      </w:r>
    </w:p>
    <w:p/>
    <w:p>
      <w:pPr>
        <w:pStyle w:val="Heading2"/>
      </w:pPr>
      <w:r>
        <w:rPr>
          <w:color w:val="2E86C1"/>
        </w:rPr>
        <w:t>4. Epic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PRISM-S 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FRs Covered</w:t>
            </w:r>
          </w:p>
        </w:tc>
      </w:tr>
      <w:tr>
        <w:tc>
          <w:tcPr>
            <w:tcW w:type="dxa" w:w="1728"/>
          </w:tcPr>
          <w:p>
            <w:r>
              <w:t>E-01</w:t>
            </w:r>
          </w:p>
        </w:tc>
        <w:tc>
          <w:tcPr>
            <w:tcW w:type="dxa" w:w="1728"/>
          </w:tcPr>
          <w:p>
            <w:r>
              <w:t>Project Setup &amp; Infrastructure</w:t>
            </w:r>
          </w:p>
        </w:tc>
        <w:tc>
          <w:tcPr>
            <w:tcW w:type="dxa" w:w="1728"/>
          </w:tcPr>
          <w:p>
            <w:r>
              <w:t>Sprint 1 (W1)</w:t>
            </w:r>
          </w:p>
        </w:tc>
        <w:tc>
          <w:tcPr>
            <w:tcW w:type="dxa" w:w="1728"/>
          </w:tcPr>
          <w:p>
            <w:r>
              <w:t>Section 4 (Architecture)</w:t>
            </w:r>
          </w:p>
        </w:tc>
        <w:tc>
          <w:tcPr>
            <w:tcW w:type="dxa" w:w="1728"/>
          </w:tcPr>
          <w:p>
            <w:r>
              <w:t>N/A (foundation)</w:t>
            </w:r>
          </w:p>
        </w:tc>
      </w:tr>
      <w:tr>
        <w:tc>
          <w:tcPr>
            <w:tcW w:type="dxa" w:w="1728"/>
          </w:tcPr>
          <w:p>
            <w:r>
              <w:t>E-02</w:t>
            </w:r>
          </w:p>
        </w:tc>
        <w:tc>
          <w:tcPr>
            <w:tcW w:type="dxa" w:w="1728"/>
          </w:tcPr>
          <w:p>
            <w:r>
              <w:t>Auth &amp; User Management</w:t>
            </w:r>
          </w:p>
        </w:tc>
        <w:tc>
          <w:tcPr>
            <w:tcW w:type="dxa" w:w="1728"/>
          </w:tcPr>
          <w:p>
            <w:r>
              <w:t>Sprint 1 (W1)</w:t>
            </w:r>
          </w:p>
        </w:tc>
        <w:tc>
          <w:tcPr>
            <w:tcW w:type="dxa" w:w="1728"/>
          </w:tcPr>
          <w:p>
            <w:r>
              <w:t>Section 5.1 (Users App)</w:t>
            </w:r>
          </w:p>
        </w:tc>
        <w:tc>
          <w:tcPr>
            <w:tcW w:type="dxa" w:w="1728"/>
          </w:tcPr>
          <w:p>
            <w:r>
              <w:t>FR-UA-01–06</w:t>
            </w:r>
          </w:p>
        </w:tc>
      </w:tr>
      <w:tr>
        <w:tc>
          <w:tcPr>
            <w:tcW w:type="dxa" w:w="1728"/>
          </w:tcPr>
          <w:p>
            <w:r>
              <w:t>E-03</w:t>
            </w:r>
          </w:p>
        </w:tc>
        <w:tc>
          <w:tcPr>
            <w:tcW w:type="dxa" w:w="1728"/>
          </w:tcPr>
          <w:p>
            <w:r>
              <w:t>Patient Management</w:t>
            </w:r>
          </w:p>
        </w:tc>
        <w:tc>
          <w:tcPr>
            <w:tcW w:type="dxa" w:w="1728"/>
          </w:tcPr>
          <w:p>
            <w:r>
              <w:t>Sprint 1 (W1–W2)</w:t>
            </w:r>
          </w:p>
        </w:tc>
        <w:tc>
          <w:tcPr>
            <w:tcW w:type="dxa" w:w="1728"/>
          </w:tcPr>
          <w:p>
            <w:r>
              <w:t>Section 5.2 (Patients App)</w:t>
            </w:r>
          </w:p>
        </w:tc>
        <w:tc>
          <w:tcPr>
            <w:tcW w:type="dxa" w:w="1728"/>
          </w:tcPr>
          <w:p>
            <w:r>
              <w:t>FR-PM-01–08</w:t>
            </w:r>
          </w:p>
        </w:tc>
      </w:tr>
      <w:tr>
        <w:tc>
          <w:tcPr>
            <w:tcW w:type="dxa" w:w="1728"/>
          </w:tcPr>
          <w:p>
            <w:r>
              <w:t>E-04</w:t>
            </w:r>
          </w:p>
        </w:tc>
        <w:tc>
          <w:tcPr>
            <w:tcW w:type="dxa" w:w="1728"/>
          </w:tcPr>
          <w:p>
            <w:r>
              <w:t>Doctor Management</w:t>
            </w:r>
          </w:p>
        </w:tc>
        <w:tc>
          <w:tcPr>
            <w:tcW w:type="dxa" w:w="1728"/>
          </w:tcPr>
          <w:p>
            <w:r>
              <w:t>Sprint 1 (W2)</w:t>
            </w:r>
          </w:p>
        </w:tc>
        <w:tc>
          <w:tcPr>
            <w:tcW w:type="dxa" w:w="1728"/>
          </w:tcPr>
          <w:p>
            <w:r>
              <w:t>Section 5.3 (Doctors App – profiles)</w:t>
            </w:r>
          </w:p>
        </w:tc>
        <w:tc>
          <w:tcPr>
            <w:tcW w:type="dxa" w:w="1728"/>
          </w:tcPr>
          <w:p>
            <w:r>
              <w:t>FR-DM-01–03</w:t>
            </w:r>
          </w:p>
        </w:tc>
      </w:tr>
      <w:tr>
        <w:tc>
          <w:tcPr>
            <w:tcW w:type="dxa" w:w="1728"/>
          </w:tcPr>
          <w:p>
            <w:r>
              <w:t>E-05</w:t>
            </w:r>
          </w:p>
        </w:tc>
        <w:tc>
          <w:tcPr>
            <w:tcW w:type="dxa" w:w="1728"/>
          </w:tcPr>
          <w:p>
            <w:r>
              <w:t>Doctor Slot Management</w:t>
            </w:r>
          </w:p>
        </w:tc>
        <w:tc>
          <w:tcPr>
            <w:tcW w:type="dxa" w:w="1728"/>
          </w:tcPr>
          <w:p>
            <w:r>
              <w:t>Sprint 2 (W3)</w:t>
            </w:r>
          </w:p>
        </w:tc>
        <w:tc>
          <w:tcPr>
            <w:tcW w:type="dxa" w:w="1728"/>
          </w:tcPr>
          <w:p>
            <w:r>
              <w:t>Section 5.3 (Doctors App – slots)</w:t>
            </w:r>
          </w:p>
        </w:tc>
        <w:tc>
          <w:tcPr>
            <w:tcW w:type="dxa" w:w="1728"/>
          </w:tcPr>
          <w:p>
            <w:r>
              <w:t>FR-DS-01–08</w:t>
            </w:r>
          </w:p>
        </w:tc>
      </w:tr>
      <w:tr>
        <w:tc>
          <w:tcPr>
            <w:tcW w:type="dxa" w:w="1728"/>
          </w:tcPr>
          <w:p>
            <w:r>
              <w:t>E-06</w:t>
            </w:r>
          </w:p>
        </w:tc>
        <w:tc>
          <w:tcPr>
            <w:tcW w:type="dxa" w:w="1728"/>
          </w:tcPr>
          <w:p>
            <w:r>
              <w:t>Calendar &amp; Appointment Booking</w:t>
            </w:r>
          </w:p>
        </w:tc>
        <w:tc>
          <w:tcPr>
            <w:tcW w:type="dxa" w:w="1728"/>
          </w:tcPr>
          <w:p>
            <w:r>
              <w:t>Sprint 2 (W3–W4)</w:t>
            </w:r>
          </w:p>
        </w:tc>
        <w:tc>
          <w:tcPr>
            <w:tcW w:type="dxa" w:w="1728"/>
          </w:tcPr>
          <w:p>
            <w:r>
              <w:t>Sections 5.4, 5.9 (Scheduling, Realtime)</w:t>
            </w:r>
          </w:p>
        </w:tc>
        <w:tc>
          <w:tcPr>
            <w:tcW w:type="dxa" w:w="1728"/>
          </w:tcPr>
          <w:p>
            <w:r>
              <w:t>FR-CM-01–05</w:t>
            </w:r>
          </w:p>
        </w:tc>
      </w:tr>
      <w:tr>
        <w:tc>
          <w:tcPr>
            <w:tcW w:type="dxa" w:w="1728"/>
          </w:tcPr>
          <w:p>
            <w:r>
              <w:t>E-07</w:t>
            </w:r>
          </w:p>
        </w:tc>
        <w:tc>
          <w:tcPr>
            <w:tcW w:type="dxa" w:w="1728"/>
          </w:tcPr>
          <w:p>
            <w:r>
              <w:t>AI Outbound Calling</w:t>
            </w:r>
          </w:p>
        </w:tc>
        <w:tc>
          <w:tcPr>
            <w:tcW w:type="dxa" w:w="1728"/>
          </w:tcPr>
          <w:p>
            <w:r>
              <w:t>Sprint 3 (W5–W6)</w:t>
            </w:r>
          </w:p>
        </w:tc>
        <w:tc>
          <w:tcPr>
            <w:tcW w:type="dxa" w:w="1728"/>
          </w:tcPr>
          <w:p>
            <w:r>
              <w:t>Section 5.5 (Calling App)</w:t>
            </w:r>
          </w:p>
        </w:tc>
        <w:tc>
          <w:tcPr>
            <w:tcW w:type="dxa" w:w="1728"/>
          </w:tcPr>
          <w:p>
            <w:r>
              <w:t>FR-AC-01–08</w:t>
            </w:r>
          </w:p>
        </w:tc>
      </w:tr>
      <w:tr>
        <w:tc>
          <w:tcPr>
            <w:tcW w:type="dxa" w:w="1728"/>
          </w:tcPr>
          <w:p>
            <w:r>
              <w:t>E-08</w:t>
            </w:r>
          </w:p>
        </w:tc>
        <w:tc>
          <w:tcPr>
            <w:tcW w:type="dxa" w:w="1728"/>
          </w:tcPr>
          <w:p>
            <w:r>
              <w:t>Call Transcription</w:t>
            </w:r>
          </w:p>
        </w:tc>
        <w:tc>
          <w:tcPr>
            <w:tcW w:type="dxa" w:w="1728"/>
          </w:tcPr>
          <w:p>
            <w:r>
              <w:t>Sprint 3 (W6)</w:t>
            </w:r>
          </w:p>
        </w:tc>
        <w:tc>
          <w:tcPr>
            <w:tcW w:type="dxa" w:w="1728"/>
          </w:tcPr>
          <w:p>
            <w:r>
              <w:t>Section 5.6 (Transcriptions App)</w:t>
            </w:r>
          </w:p>
        </w:tc>
        <w:tc>
          <w:tcPr>
            <w:tcW w:type="dxa" w:w="1728"/>
          </w:tcPr>
          <w:p>
            <w:r>
              <w:t>FR-CD-01–06</w:t>
            </w:r>
          </w:p>
        </w:tc>
      </w:tr>
      <w:tr>
        <w:tc>
          <w:tcPr>
            <w:tcW w:type="dxa" w:w="1728"/>
          </w:tcPr>
          <w:p>
            <w:r>
              <w:t>E-09</w:t>
            </w:r>
          </w:p>
        </w:tc>
        <w:tc>
          <w:tcPr>
            <w:tcW w:type="dxa" w:w="1728"/>
          </w:tcPr>
          <w:p>
            <w:r>
              <w:t>Automated Reminders</w:t>
            </w:r>
          </w:p>
        </w:tc>
        <w:tc>
          <w:tcPr>
            <w:tcW w:type="dxa" w:w="1728"/>
          </w:tcPr>
          <w:p>
            <w:r>
              <w:t>Sprint 4 (W7)</w:t>
            </w:r>
          </w:p>
        </w:tc>
        <w:tc>
          <w:tcPr>
            <w:tcW w:type="dxa" w:w="1728"/>
          </w:tcPr>
          <w:p>
            <w:r>
              <w:t>Section 5.7 (Reminders App)</w:t>
            </w:r>
          </w:p>
        </w:tc>
        <w:tc>
          <w:tcPr>
            <w:tcW w:type="dxa" w:w="1728"/>
          </w:tcPr>
          <w:p>
            <w:r>
              <w:t>FR-RM-01–04</w:t>
            </w:r>
          </w:p>
        </w:tc>
      </w:tr>
      <w:tr>
        <w:tc>
          <w:tcPr>
            <w:tcW w:type="dxa" w:w="1728"/>
          </w:tcPr>
          <w:p>
            <w:r>
              <w:t>E-10</w:t>
            </w:r>
          </w:p>
        </w:tc>
        <w:tc>
          <w:tcPr>
            <w:tcW w:type="dxa" w:w="1728"/>
          </w:tcPr>
          <w:p>
            <w:r>
              <w:t>Analytics &amp; Reporting</w:t>
            </w:r>
          </w:p>
        </w:tc>
        <w:tc>
          <w:tcPr>
            <w:tcW w:type="dxa" w:w="1728"/>
          </w:tcPr>
          <w:p>
            <w:r>
              <w:t>Sprint 4 (W7–W8)</w:t>
            </w:r>
          </w:p>
        </w:tc>
        <w:tc>
          <w:tcPr>
            <w:tcW w:type="dxa" w:w="1728"/>
          </w:tcPr>
          <w:p>
            <w:r>
              <w:t>Section 5.8 (Analytics App)</w:t>
            </w:r>
          </w:p>
        </w:tc>
        <w:tc>
          <w:tcPr>
            <w:tcW w:type="dxa" w:w="1728"/>
          </w:tcPr>
          <w:p>
            <w:r>
              <w:t>FR-AN-01–04</w:t>
            </w:r>
          </w:p>
        </w:tc>
      </w:tr>
      <w:tr>
        <w:tc>
          <w:tcPr>
            <w:tcW w:type="dxa" w:w="1728"/>
          </w:tcPr>
          <w:p>
            <w:r>
              <w:t>E-11</w:t>
            </w:r>
          </w:p>
        </w:tc>
        <w:tc>
          <w:tcPr>
            <w:tcW w:type="dxa" w:w="1728"/>
          </w:tcPr>
          <w:p>
            <w:r>
              <w:t>Hardening &amp; Final Demo</w:t>
            </w:r>
          </w:p>
        </w:tc>
        <w:tc>
          <w:tcPr>
            <w:tcW w:type="dxa" w:w="1728"/>
          </w:tcPr>
          <w:p>
            <w:r>
              <w:t>Sprint 4 (W8)</w:t>
            </w:r>
          </w:p>
        </w:tc>
        <w:tc>
          <w:tcPr>
            <w:tcW w:type="dxa" w:w="1728"/>
          </w:tcPr>
          <w:p>
            <w:r>
              <w:t>Sections 9–12 (NFRs, Tests, Deployment)</w:t>
            </w:r>
          </w:p>
        </w:tc>
        <w:tc>
          <w:tcPr>
            <w:tcW w:type="dxa" w:w="1728"/>
          </w:tcPr>
          <w:p>
            <w:r>
              <w:t>All NFRs, EC-01–12</w:t>
            </w:r>
          </w:p>
        </w:tc>
      </w:tr>
    </w:tbl>
    <w:p/>
    <w:p>
      <w:pPr>
        <w:pStyle w:val="Heading2"/>
      </w:pPr>
      <w:r>
        <w:rPr>
          <w:color w:val="2E86C1"/>
        </w:rPr>
        <w:t>5. Story Breakdown</w:t>
      </w:r>
    </w:p>
    <w:p>
      <w:pPr>
        <w:pStyle w:val="Heading3"/>
      </w:pPr>
      <w:r>
        <w:rPr>
          <w:color w:val="2E86C1"/>
        </w:rPr>
        <w:t>Sprint 1 — Weeks 1–2: Core Infrastructure &amp; Data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Set up mono-repo, Docker Compose (5 services), Django project, React project (Vite)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Configure PostgreSQL, Redis, Django settings (DATABASES, CHANNEL_LAYERS, CELERY)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Implement custom User model with role field (Admin, Staff, Doctor, ReadOnly)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Implement JWT auth endpoints (login, refresh, logout) using Simple JWT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S-05</w:t>
            </w:r>
          </w:p>
        </w:tc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Implement DRF permission classes (IsAdmin, IsStaff, IsDoctor, IsReadOnly, IsAdminOrStaff)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S-06</w:t>
            </w:r>
          </w:p>
        </w:tc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Build React login page, auth context, Axios JWT interceptor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S-07</w:t>
            </w:r>
          </w:p>
        </w:tc>
        <w:tc>
          <w:tcPr>
            <w:tcW w:type="dxa" w:w="2160"/>
          </w:tcPr>
          <w:p>
            <w:r>
              <w:t>E-03</w:t>
            </w:r>
          </w:p>
        </w:tc>
        <w:tc>
          <w:tcPr>
            <w:tcW w:type="dxa" w:w="2160"/>
          </w:tcPr>
          <w:p>
            <w:r>
              <w:t>Implement Patient model, serializers, viewset with CRUD + search + duplicate phone detection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S-08</w:t>
            </w:r>
          </w:p>
        </w:tc>
        <w:tc>
          <w:tcPr>
            <w:tcW w:type="dxa" w:w="2160"/>
          </w:tcPr>
          <w:p>
            <w:r>
              <w:t>E-03</w:t>
            </w:r>
          </w:p>
        </w:tc>
        <w:tc>
          <w:tcPr>
            <w:tcW w:type="dxa" w:w="2160"/>
          </w:tcPr>
          <w:p>
            <w:r>
              <w:t>Build React Patients list page (search, table) and Patient detail page (form, appointment history)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S-09</w:t>
            </w:r>
          </w:p>
        </w:tc>
        <w:tc>
          <w:tcPr>
            <w:tcW w:type="dxa" w:w="2160"/>
          </w:tcPr>
          <w:p>
            <w:r>
              <w:t>E-04</w:t>
            </w:r>
          </w:p>
        </w:tc>
        <w:tc>
          <w:tcPr>
            <w:tcW w:type="dxa" w:w="2160"/>
          </w:tcPr>
          <w:p>
            <w:r>
              <w:t>Implement Doctor model, serializers, viewset with CRUD (Admin only) + self-edit (Doctor own profile)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S-10</w:t>
            </w:r>
          </w:p>
        </w:tc>
        <w:tc>
          <w:tcPr>
            <w:tcW w:type="dxa" w:w="2160"/>
          </w:tcPr>
          <w:p>
            <w:r>
              <w:t>E-04</w:t>
            </w:r>
          </w:p>
        </w:tc>
        <w:tc>
          <w:tcPr>
            <w:tcW w:type="dxa" w:w="2160"/>
          </w:tcPr>
          <w:p>
            <w:r>
              <w:t>Build React Doctors list page and Doctor profile edit form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S-11</w:t>
            </w:r>
          </w:p>
        </w:tc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Configure Django admin for all Sprint 1 models (User, Patient, Doctor)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S-12</w:t>
            </w:r>
          </w:p>
        </w:tc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Write unit tests for all Sprint 1 models, serializers, permissions, and viewsets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3"/>
      </w:pPr>
      <w:r>
        <w:rPr>
          <w:color w:val="2E86C1"/>
        </w:rPr>
        <w:t>Sprint 2 — Weeks 3–4: Scheduling Engine (PROTOTYPE DEMO)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S-13</w:t>
            </w:r>
          </w:p>
        </w:tc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Implement DoctorSlot model with status field (Available/Booked/Blocked), unique_together constraint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S-14</w:t>
            </w:r>
          </w:p>
        </w:tc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Implement slot auto-generation service (date, start, end, duration → bulk_create slots)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S-15</w:t>
            </w:r>
          </w:p>
        </w:tc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Implement overlap detection (reject if existing slots conflict)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S-16</w:t>
            </w:r>
          </w:p>
        </w:tc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Implement slot block/unblock endpoint (Doctor + Admin)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S-17</w:t>
            </w:r>
          </w:p>
        </w:tc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Build React "My Availability" page for doctors (date picker, time range, duration selector, release button)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S-18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Implement Appointment model and booking endpoint (POST /slots/{id}/book/) with select_for_update()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S-19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Implement WebSocket consumer (CalendarConsumer) + Django signal on DoctorSlot save/update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S-20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Build React Calendar page with FullCalendar (day/week/month views, color-coded slots)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S-21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Implement React WebSocket hook (useWebSocket) for real-time calendar updates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S-22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Build booking modal: search patient + select slot + confirm + see slot turn blue in real-time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S-23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Implement appointment cancellation endpoint (reverts slot to Available, sends SMS)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S-24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Write integration tests: concurrent booking (409), calendar data accuracy, WebSocket broadcast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S-25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Configure Django admin for DoctorSlot, Appointment models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S-26</w:t>
            </w:r>
          </w:p>
        </w:tc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PROTOTYPE DEMO preparation: seed test data (5 doctors, 50 patients, 3 days of slots)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3"/>
      </w:pPr>
      <w:r>
        <w:rPr>
          <w:color w:val="2E86C1"/>
        </w:rPr>
        <w:t>Sprint 3 — Weeks 5–6: AI Calling &amp; Transcription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S-27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Configure Celery with Redis broker, 3 queues (calling, transcription, reminder), Celery Beat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S-28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Implement CallLog model with attempt tracking and outcome field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S-29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Implement call_patient Celery task: Twilio call initiation + 3-attempt escalation with ETA scheduling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S-30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Implement TwiML webhook endpoints: greeting (disclaimer + menu), handle-input, offer-slots, status-callback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S-31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Implement ManualCallbackTask model and creation on Attempt 3 failure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S-32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Implement POST /calling/initiate/ endpoint (triggers call_patient.delay())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S-33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Build React Call Logs page (list calls by patient/date, show attempt number, outcome, transcription status)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S-34</w:t>
            </w:r>
          </w:p>
        </w:tc>
        <w:tc>
          <w:tcPr>
            <w:tcW w:type="dxa" w:w="2160"/>
          </w:tcPr>
          <w:p>
            <w:r>
              <w:t>E-08</w:t>
            </w:r>
          </w:p>
        </w:tc>
        <w:tc>
          <w:tcPr>
            <w:tcW w:type="dxa" w:w="2160"/>
          </w:tcPr>
          <w:p>
            <w:r>
              <w:t>Implement Transcription model linked to CallLog and Appointment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S-35</w:t>
            </w:r>
          </w:p>
        </w:tc>
        <w:tc>
          <w:tcPr>
            <w:tcW w:type="dxa" w:w="2160"/>
          </w:tcPr>
          <w:p>
            <w:r>
              <w:t>E-08</w:t>
            </w:r>
          </w:p>
        </w:tc>
        <w:tc>
          <w:tcPr>
            <w:tcW w:type="dxa" w:w="2160"/>
          </w:tcPr>
          <w:p>
            <w:r>
              <w:t>Implement transcribe_call Celery task: download recording from Twilio → send to Whisper API → store result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S-36</w:t>
            </w:r>
          </w:p>
        </w:tc>
        <w:tc>
          <w:tcPr>
            <w:tcW w:type="dxa" w:w="2160"/>
          </w:tcPr>
          <w:p>
            <w:r>
              <w:t>E-08</w:t>
            </w:r>
          </w:p>
        </w:tc>
        <w:tc>
          <w:tcPr>
            <w:tcW w:type="dxa" w:w="2160"/>
          </w:tcPr>
          <w:p>
            <w:r>
              <w:t>Implement transcription view/edit endpoints (Staff can edit text, track last_edited_by)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S-37</w:t>
            </w:r>
          </w:p>
        </w:tc>
        <w:tc>
          <w:tcPr>
            <w:tcW w:type="dxa" w:w="2160"/>
          </w:tcPr>
          <w:p>
            <w:r>
              <w:t>E-08</w:t>
            </w:r>
          </w:p>
        </w:tc>
        <w:tc>
          <w:tcPr>
            <w:tcW w:type="dxa" w:w="2160"/>
          </w:tcPr>
          <w:p>
            <w:r>
              <w:t>Build React Transcription detail page (view text, edit inline, save)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S-38</w:t>
            </w:r>
          </w:p>
        </w:tc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Write unit tests: Celery task idempotency, escalation logic, TwiML output. Integration tests: mock Twilio end-to-end call flow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pPr>
        <w:pStyle w:val="Heading3"/>
      </w:pPr>
      <w:r>
        <w:rPr>
          <w:color w:val="2E86C1"/>
        </w:rPr>
        <w:t>Sprint 4 — Weeks 7–8: Reminders, Analytics, Hardening &amp; Final Demo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S-39</w:t>
            </w:r>
          </w:p>
        </w:tc>
        <w:tc>
          <w:tcPr>
            <w:tcW w:type="dxa" w:w="2160"/>
          </w:tcPr>
          <w:p>
            <w:r>
              <w:t>E-09</w:t>
            </w:r>
          </w:p>
        </w:tc>
        <w:tc>
          <w:tcPr>
            <w:tcW w:type="dxa" w:w="2160"/>
          </w:tcPr>
          <w:p>
            <w:r>
              <w:t>Implement ReminderLog model with channel and delivery_status tracking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S-40</w:t>
            </w:r>
          </w:p>
        </w:tc>
        <w:tc>
          <w:tcPr>
            <w:tcW w:type="dxa" w:w="2160"/>
          </w:tcPr>
          <w:p>
            <w:r>
              <w:t>E-09</w:t>
            </w:r>
          </w:p>
        </w:tc>
        <w:tc>
          <w:tcPr>
            <w:tcW w:type="dxa" w:w="2160"/>
          </w:tcPr>
          <w:p>
            <w:r>
              <w:t>Implement send_booking_reminder Celery task (SMS + email on booking)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S-41</w:t>
            </w:r>
          </w:p>
        </w:tc>
        <w:tc>
          <w:tcPr>
            <w:tcW w:type="dxa" w:w="2160"/>
          </w:tcPr>
          <w:p>
            <w:r>
              <w:t>E-09</w:t>
            </w:r>
          </w:p>
        </w:tc>
        <w:tc>
          <w:tcPr>
            <w:tcW w:type="dxa" w:w="2160"/>
          </w:tcPr>
          <w:p>
            <w:r>
              <w:t>Implement check_upcoming_reminders Celery Beat task (24hr window) + send_24h_reminder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S-42</w:t>
            </w:r>
          </w:p>
        </w:tc>
        <w:tc>
          <w:tcPr>
            <w:tcW w:type="dxa" w:w="2160"/>
          </w:tcPr>
          <w:p>
            <w:r>
              <w:t>E-09</w:t>
            </w:r>
          </w:p>
        </w:tc>
        <w:tc>
          <w:tcPr>
            <w:tcW w:type="dxa" w:w="2160"/>
          </w:tcPr>
          <w:p>
            <w:r>
              <w:t>Implement reminder retry logic (1 retry after 15 min on failure)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S-43</w:t>
            </w:r>
          </w:p>
        </w:tc>
        <w:tc>
          <w:tcPr>
            <w:tcW w:type="dxa" w:w="2160"/>
          </w:tcPr>
          <w:p>
            <w:r>
              <w:t>E-10</w:t>
            </w:r>
          </w:p>
        </w:tc>
        <w:tc>
          <w:tcPr>
            <w:tcW w:type="dxa" w:w="2160"/>
          </w:tcPr>
          <w:p>
            <w:r>
              <w:t>Implement analytics dashboard endpoint (utilization, call success, no-shows, per-doctor stats)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S-44</w:t>
            </w:r>
          </w:p>
        </w:tc>
        <w:tc>
          <w:tcPr>
            <w:tcW w:type="dxa" w:w="2160"/>
          </w:tcPr>
          <w:p>
            <w:r>
              <w:t>E-10</w:t>
            </w:r>
          </w:p>
        </w:tc>
        <w:tc>
          <w:tcPr>
            <w:tcW w:type="dxa" w:w="2160"/>
          </w:tcPr>
          <w:p>
            <w:r>
              <w:t>Implement CSV export endpoint (StreamingHttpResponse with filtered data)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S-45</w:t>
            </w:r>
          </w:p>
        </w:tc>
        <w:tc>
          <w:tcPr>
            <w:tcW w:type="dxa" w:w="2160"/>
          </w:tcPr>
          <w:p>
            <w:r>
              <w:t>E-10</w:t>
            </w:r>
          </w:p>
        </w:tc>
        <w:tc>
          <w:tcPr>
            <w:tcW w:type="dxa" w:w="2160"/>
          </w:tcPr>
          <w:p>
            <w:r>
              <w:t>Build React Analytics Dashboard page (charts, filters, export button)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S-46</w:t>
            </w:r>
          </w:p>
        </w:tc>
        <w:tc>
          <w:tcPr>
            <w:tcW w:type="dxa" w:w="2160"/>
          </w:tcPr>
          <w:p>
            <w:r>
              <w:t>E-11</w:t>
            </w:r>
          </w:p>
        </w:tc>
        <w:tc>
          <w:tcPr>
            <w:tcW w:type="dxa" w:w="2160"/>
          </w:tcPr>
          <w:p>
            <w:r>
              <w:t>Handle all edge cases EC-01–12: past-date slot rejection, invalid phone handling, deactivate doctor with bookings, etc.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S-47</w:t>
            </w:r>
          </w:p>
        </w:tc>
        <w:tc>
          <w:tcPr>
            <w:tcW w:type="dxa" w:w="2160"/>
          </w:tcPr>
          <w:p>
            <w:r>
              <w:t>E-11</w:t>
            </w:r>
          </w:p>
        </w:tc>
        <w:tc>
          <w:tcPr>
            <w:tcW w:type="dxa" w:w="2160"/>
          </w:tcPr>
          <w:p>
            <w:r>
              <w:t>Security hardening: audit logging middleware, TLS config, session expiry validation, RBAC matrix test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S-48</w:t>
            </w:r>
          </w:p>
        </w:tc>
        <w:tc>
          <w:tcPr>
            <w:tcW w:type="dxa" w:w="2160"/>
          </w:tcPr>
          <w:p>
            <w:r>
              <w:t>E-11</w:t>
            </w:r>
          </w:p>
        </w:tc>
        <w:tc>
          <w:tcPr>
            <w:tcW w:type="dxa" w:w="2160"/>
          </w:tcPr>
          <w:p>
            <w:r>
              <w:t>Load testing: 20 concurrent users, 500 slots calendar load, concurrent booking stress test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S-49</w:t>
            </w:r>
          </w:p>
        </w:tc>
        <w:tc>
          <w:tcPr>
            <w:tcW w:type="dxa" w:w="2160"/>
          </w:tcPr>
          <w:p>
            <w:r>
              <w:t>E-11</w:t>
            </w:r>
          </w:p>
        </w:tc>
        <w:tc>
          <w:tcPr>
            <w:tcW w:type="dxa" w:w="2160"/>
          </w:tcPr>
          <w:p>
            <w:r>
              <w:t>E2E tests: staff booking journey, doctor slot release, admin analytics export (Playwright)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S-50</w:t>
            </w:r>
          </w:p>
        </w:tc>
        <w:tc>
          <w:tcPr>
            <w:tcW w:type="dxa" w:w="2160"/>
          </w:tcPr>
          <w:p>
            <w:r>
              <w:t>E-11</w:t>
            </w:r>
          </w:p>
        </w:tc>
        <w:tc>
          <w:tcPr>
            <w:tcW w:type="dxa" w:w="2160"/>
          </w:tcPr>
          <w:p>
            <w:r>
              <w:t>FINAL DEMO preparation: full seed data, demo script, documentation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2"/>
      </w:pPr>
      <w:r>
        <w:rPr>
          <w:color w:val="2E86C1"/>
        </w:rPr>
        <w:t>6. Task Breakdown (Core Section)</w:t>
      </w:r>
    </w:p>
    <w:p>
      <w:r>
        <w:t>Each story is broken into concrete, independently buildable tasks. Full task table for Sprint 1 and Sprint 2 shown below. Sprint 3–4 follow the same pattern.</w:t>
      </w:r>
    </w:p>
    <w:p/>
    <w:p>
      <w:pPr>
        <w:pStyle w:val="Heading3"/>
      </w:pPr>
      <w:r>
        <w:rPr>
          <w:color w:val="2E86C1"/>
        </w:rPr>
        <w:t>Sprint 1 Task Breakdown (Weeks 1–2)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Files / Components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t>T-001</w:t>
            </w:r>
          </w:p>
        </w:tc>
        <w:tc>
          <w:tcPr>
            <w:tcW w:type="dxa" w:w="1080"/>
          </w:tcPr>
          <w:p>
            <w:r>
              <w:t>S-01</w:t>
            </w:r>
          </w:p>
        </w:tc>
        <w:tc>
          <w:tcPr>
            <w:tcW w:type="dxa" w:w="1080"/>
          </w:tcPr>
          <w:p>
            <w:r>
              <w:t>Create mono-repo with /backend and /frontend directories</w:t>
            </w:r>
          </w:p>
        </w:tc>
        <w:tc>
          <w:tcPr>
            <w:tcW w:type="dxa" w:w="1080"/>
          </w:tcPr>
          <w:p>
            <w:r>
              <w:t>Root: docker-compose.yml, .env.example, README.md</w:t>
            </w:r>
          </w:p>
        </w:tc>
        <w:tc>
          <w:tcPr>
            <w:tcW w:type="dxa" w:w="1080"/>
          </w:tcPr>
          <w:p>
            <w:r>
              <w:t>Repo structure matches PRISM-S Section 4 layout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Eng Lead</w:t>
            </w:r>
          </w:p>
        </w:tc>
      </w:tr>
      <w:tr>
        <w:tc>
          <w:tcPr>
            <w:tcW w:type="dxa" w:w="1080"/>
          </w:tcPr>
          <w:p>
            <w:r>
              <w:t>T-002</w:t>
            </w:r>
          </w:p>
        </w:tc>
        <w:tc>
          <w:tcPr>
            <w:tcW w:type="dxa" w:w="1080"/>
          </w:tcPr>
          <w:p>
            <w:r>
              <w:t>S-01</w:t>
            </w:r>
          </w:p>
        </w:tc>
        <w:tc>
          <w:tcPr>
            <w:tcW w:type="dxa" w:w="1080"/>
          </w:tcPr>
          <w:p>
            <w:r>
              <w:t>Create docker-compose.yml with 5 services (react, django, celery, postgres, redis)</w:t>
            </w:r>
          </w:p>
        </w:tc>
        <w:tc>
          <w:tcPr>
            <w:tcW w:type="dxa" w:w="1080"/>
          </w:tcPr>
          <w:p>
            <w:r>
              <w:t>docker-compose.yml</w:t>
            </w:r>
          </w:p>
        </w:tc>
        <w:tc>
          <w:tcPr>
            <w:tcW w:type="dxa" w:w="1080"/>
          </w:tcPr>
          <w:p>
            <w:r>
              <w:t>docker-compose up starts all 5 services. Django accessible on :8000, React on :3000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T-001</w:t>
            </w:r>
          </w:p>
        </w:tc>
        <w:tc>
          <w:tcPr>
            <w:tcW w:type="dxa" w:w="1080"/>
          </w:tcPr>
          <w:p>
            <w:r>
              <w:t>Eng Lead</w:t>
            </w:r>
          </w:p>
        </w:tc>
      </w:tr>
      <w:tr>
        <w:tc>
          <w:tcPr>
            <w:tcW w:type="dxa" w:w="1080"/>
          </w:tcPr>
          <w:p>
            <w:r>
              <w:t>T-003</w:t>
            </w:r>
          </w:p>
        </w:tc>
        <w:tc>
          <w:tcPr>
            <w:tcW w:type="dxa" w:w="1080"/>
          </w:tcPr>
          <w:p>
            <w:r>
              <w:t>S-01</w:t>
            </w:r>
          </w:p>
        </w:tc>
        <w:tc>
          <w:tcPr>
            <w:tcW w:type="dxa" w:w="1080"/>
          </w:tcPr>
          <w:p>
            <w:r>
              <w:t>Initialize Django project with config/ directory (settings, urls, asgi, celery)</w:t>
            </w:r>
          </w:p>
        </w:tc>
        <w:tc>
          <w:tcPr>
            <w:tcW w:type="dxa" w:w="1080"/>
          </w:tcPr>
          <w:p>
            <w:r>
              <w:t>backend/config/</w:t>
            </w:r>
          </w:p>
        </w:tc>
        <w:tc>
          <w:tcPr>
            <w:tcW w:type="dxa" w:w="1080"/>
          </w:tcPr>
          <w:p>
            <w:r>
              <w:t>Django runserver starts without errors. Celery connects to Redis.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T-002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T-004</w:t>
            </w:r>
          </w:p>
        </w:tc>
        <w:tc>
          <w:tcPr>
            <w:tcW w:type="dxa" w:w="1080"/>
          </w:tcPr>
          <w:p>
            <w:r>
              <w:t>S-01</w:t>
            </w:r>
          </w:p>
        </w:tc>
        <w:tc>
          <w:tcPr>
            <w:tcW w:type="dxa" w:w="1080"/>
          </w:tcPr>
          <w:p>
            <w:r>
              <w:t>Initialize React project with Vite + TypeScript + React Router</w:t>
            </w:r>
          </w:p>
        </w:tc>
        <w:tc>
          <w:tcPr>
            <w:tcW w:type="dxa" w:w="1080"/>
          </w:tcPr>
          <w:p>
            <w:r>
              <w:t>frontend/src/, vite.config.ts</w:t>
            </w:r>
          </w:p>
        </w:tc>
        <w:tc>
          <w:tcPr>
            <w:tcW w:type="dxa" w:w="1080"/>
          </w:tcPr>
          <w:p>
            <w:r>
              <w:t>npm run dev serves React SPA on :3000 with routing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T-002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T-005</w:t>
            </w:r>
          </w:p>
        </w:tc>
        <w:tc>
          <w:tcPr>
            <w:tcW w:type="dxa" w:w="1080"/>
          </w:tcPr>
          <w:p>
            <w:r>
              <w:t>S-02</w:t>
            </w:r>
          </w:p>
        </w:tc>
        <w:tc>
          <w:tcPr>
            <w:tcW w:type="dxa" w:w="1080"/>
          </w:tcPr>
          <w:p>
            <w:r>
              <w:t>Configure Django settings: DATABASES (PostgreSQL), CHANNEL_LAYERS (Redis), CELERY_BROKER (Redis)</w:t>
            </w:r>
          </w:p>
        </w:tc>
        <w:tc>
          <w:tcPr>
            <w:tcW w:type="dxa" w:w="1080"/>
          </w:tcPr>
          <w:p>
            <w:r>
              <w:t>backend/config/settings.py</w:t>
            </w:r>
          </w:p>
        </w:tc>
        <w:tc>
          <w:tcPr>
            <w:tcW w:type="dxa" w:w="1080"/>
          </w:tcPr>
          <w:p>
            <w:r>
              <w:t>Django connects to PostgreSQL. Channels connects to Redis.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T-003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T-006</w:t>
            </w:r>
          </w:p>
        </w:tc>
        <w:tc>
          <w:tcPr>
            <w:tcW w:type="dxa" w:w="1080"/>
          </w:tcPr>
          <w:p>
            <w:r>
              <w:t>S-03</w:t>
            </w:r>
          </w:p>
        </w:tc>
        <w:tc>
          <w:tcPr>
            <w:tcW w:type="dxa" w:w="1080"/>
          </w:tcPr>
          <w:p>
            <w:r>
              <w:t>Create users app: Custom User model (email, role, is_active), register in INSTALLED_APPS, makemigrations</w:t>
            </w:r>
          </w:p>
        </w:tc>
        <w:tc>
          <w:tcPr>
            <w:tcW w:type="dxa" w:w="1080"/>
          </w:tcPr>
          <w:p>
            <w:r>
              <w:t>backend/users/models.py</w:t>
            </w:r>
          </w:p>
        </w:tc>
        <w:tc>
          <w:tcPr>
            <w:tcW w:type="dxa" w:w="1080"/>
          </w:tcPr>
          <w:p>
            <w:r>
              <w:t>User model with role choices (ADMIN, STAFF, DOCTOR, READONLY). Migration runs cleanly.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T-005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T-007</w:t>
            </w:r>
          </w:p>
        </w:tc>
        <w:tc>
          <w:tcPr>
            <w:tcW w:type="dxa" w:w="1080"/>
          </w:tcPr>
          <w:p>
            <w:r>
              <w:t>S-04</w:t>
            </w:r>
          </w:p>
        </w:tc>
        <w:tc>
          <w:tcPr>
            <w:tcW w:type="dxa" w:w="1080"/>
          </w:tcPr>
          <w:p>
            <w:r>
              <w:t>Implement JWT endpoints: POST /api/auth/login/, /refresh/, /logout/ using Simple JWT</w:t>
            </w:r>
          </w:p>
        </w:tc>
        <w:tc>
          <w:tcPr>
            <w:tcW w:type="dxa" w:w="1080"/>
          </w:tcPr>
          <w:p>
            <w:r>
              <w:t>backend/users/views.py, urls.py</w:t>
            </w:r>
          </w:p>
        </w:tc>
        <w:tc>
          <w:tcPr>
            <w:tcW w:type="dxa" w:w="1080"/>
          </w:tcPr>
          <w:p>
            <w:r>
              <w:t>Login returns access + refresh tokens. Refresh returns new access token. Protected endpoint returns 401 without token.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T-006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T-008</w:t>
            </w:r>
          </w:p>
        </w:tc>
        <w:tc>
          <w:tcPr>
            <w:tcW w:type="dxa" w:w="1080"/>
          </w:tcPr>
          <w:p>
            <w:r>
              <w:t>S-05</w:t>
            </w:r>
          </w:p>
        </w:tc>
        <w:tc>
          <w:tcPr>
            <w:tcW w:type="dxa" w:w="1080"/>
          </w:tcPr>
          <w:p>
            <w:r>
              <w:t>Implement DRF permission classes: IsAdmin, IsStaff, IsDoctor, IsReadOnly, IsAdminOrStaff</w:t>
            </w:r>
          </w:p>
        </w:tc>
        <w:tc>
          <w:tcPr>
            <w:tcW w:type="dxa" w:w="1080"/>
          </w:tcPr>
          <w:p>
            <w:r>
              <w:t>backend/users/permissions.py</w:t>
            </w:r>
          </w:p>
        </w:tc>
        <w:tc>
          <w:tcPr>
            <w:tcW w:type="dxa" w:w="1080"/>
          </w:tcPr>
          <w:p>
            <w:r>
              <w:t>Admin can access IsAdmin endpoint. Staff gets 403 on IsAdmin endpoint. Each role tested.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T-006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T-009</w:t>
            </w:r>
          </w:p>
        </w:tc>
        <w:tc>
          <w:tcPr>
            <w:tcW w:type="dxa" w:w="1080"/>
          </w:tcPr>
          <w:p>
            <w:r>
              <w:t>S-06</w:t>
            </w:r>
          </w:p>
        </w:tc>
        <w:tc>
          <w:tcPr>
            <w:tcW w:type="dxa" w:w="1080"/>
          </w:tcPr>
          <w:p>
            <w:r>
              <w:t>Build React Login page with email/password form, call POST /api/auth/login/</w:t>
            </w:r>
          </w:p>
        </w:tc>
        <w:tc>
          <w:tcPr>
            <w:tcW w:type="dxa" w:w="1080"/>
          </w:tcPr>
          <w:p>
            <w:r>
              <w:t>frontend/src/pages/LoginPage.tsx</w:t>
            </w:r>
          </w:p>
        </w:tc>
        <w:tc>
          <w:tcPr>
            <w:tcW w:type="dxa" w:w="1080"/>
          </w:tcPr>
          <w:p>
            <w:r>
              <w:t>User can log in. JWT stored. Redirects to Calendar page.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T-004, T-007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T-010</w:t>
            </w:r>
          </w:p>
        </w:tc>
        <w:tc>
          <w:tcPr>
            <w:tcW w:type="dxa" w:w="1080"/>
          </w:tcPr>
          <w:p>
            <w:r>
              <w:t>S-06</w:t>
            </w:r>
          </w:p>
        </w:tc>
        <w:tc>
          <w:tcPr>
            <w:tcW w:type="dxa" w:w="1080"/>
          </w:tcPr>
          <w:p>
            <w:r>
              <w:t>Implement AuthContext + Axios interceptor (attach JWT, handle 401 redirect)</w:t>
            </w:r>
          </w:p>
        </w:tc>
        <w:tc>
          <w:tcPr>
            <w:tcW w:type="dxa" w:w="1080"/>
          </w:tcPr>
          <w:p>
            <w:r>
              <w:t>frontend/src/contexts/AuthContext.tsx, services/api.ts</w:t>
            </w:r>
          </w:p>
        </w:tc>
        <w:tc>
          <w:tcPr>
            <w:tcW w:type="dxa" w:w="1080"/>
          </w:tcPr>
          <w:p>
            <w:r>
              <w:t>All API calls include Authorization header. 401 redirects to login.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T-009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T-011</w:t>
            </w:r>
          </w:p>
        </w:tc>
        <w:tc>
          <w:tcPr>
            <w:tcW w:type="dxa" w:w="1080"/>
          </w:tcPr>
          <w:p>
            <w:r>
              <w:t>S-07</w:t>
            </w:r>
          </w:p>
        </w:tc>
        <w:tc>
          <w:tcPr>
            <w:tcW w:type="dxa" w:w="1080"/>
          </w:tcPr>
          <w:p>
            <w:r>
              <w:t>Create patients app: Patient model, DRF serializer, ModelViewSet with search filter</w:t>
            </w:r>
          </w:p>
        </w:tc>
        <w:tc>
          <w:tcPr>
            <w:tcW w:type="dxa" w:w="1080"/>
          </w:tcPr>
          <w:p>
            <w:r>
              <w:t>backend/patients/models.py, serializers.py, views.py</w:t>
            </w:r>
          </w:p>
        </w:tc>
        <w:tc>
          <w:tcPr>
            <w:tcW w:type="dxa" w:w="1080"/>
          </w:tcPr>
          <w:p>
            <w:r>
              <w:t>POST /patients/ creates patient. GET /patients/?search=name returns results. Duplicate phone returns 400.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T-008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T-012</w:t>
            </w:r>
          </w:p>
        </w:tc>
        <w:tc>
          <w:tcPr>
            <w:tcW w:type="dxa" w:w="1080"/>
          </w:tcPr>
          <w:p>
            <w:r>
              <w:t>S-07</w:t>
            </w:r>
          </w:p>
        </w:tc>
        <w:tc>
          <w:tcPr>
            <w:tcW w:type="dxa" w:w="1080"/>
          </w:tcPr>
          <w:p>
            <w:r>
              <w:t>Implement PatientDetailSerializer with nested appointment history</w:t>
            </w:r>
          </w:p>
        </w:tc>
        <w:tc>
          <w:tcPr>
            <w:tcW w:type="dxa" w:w="1080"/>
          </w:tcPr>
          <w:p>
            <w:r>
              <w:t>backend/patients/serializers.py</w:t>
            </w:r>
          </w:p>
        </w:tc>
        <w:tc>
          <w:tcPr>
            <w:tcW w:type="dxa" w:w="1080"/>
          </w:tcPr>
          <w:p>
            <w:r>
              <w:t>GET /patients/{id}/ returns patient details + appointment list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T-011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T-013</w:t>
            </w:r>
          </w:p>
        </w:tc>
        <w:tc>
          <w:tcPr>
            <w:tcW w:type="dxa" w:w="1080"/>
          </w:tcPr>
          <w:p>
            <w:r>
              <w:t>S-08</w:t>
            </w:r>
          </w:p>
        </w:tc>
        <w:tc>
          <w:tcPr>
            <w:tcW w:type="dxa" w:w="1080"/>
          </w:tcPr>
          <w:p>
            <w:r>
              <w:t>Build React Patients list page (search bar, table, pagination, "Add Patient" button)</w:t>
            </w:r>
          </w:p>
        </w:tc>
        <w:tc>
          <w:tcPr>
            <w:tcW w:type="dxa" w:w="1080"/>
          </w:tcPr>
          <w:p>
            <w:r>
              <w:t>frontend/src/pages/PatientsListPage.tsx</w:t>
            </w:r>
          </w:p>
        </w:tc>
        <w:tc>
          <w:tcPr>
            <w:tcW w:type="dxa" w:w="1080"/>
          </w:tcPr>
          <w:p>
            <w:r>
              <w:t>Search filters patients. Table shows name, phone, DOB. Click navigates to detail.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T-010, T-011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T-014</w:t>
            </w:r>
          </w:p>
        </w:tc>
        <w:tc>
          <w:tcPr>
            <w:tcW w:type="dxa" w:w="1080"/>
          </w:tcPr>
          <w:p>
            <w:r>
              <w:t>S-08</w:t>
            </w:r>
          </w:p>
        </w:tc>
        <w:tc>
          <w:tcPr>
            <w:tcW w:type="dxa" w:w="1080"/>
          </w:tcPr>
          <w:p>
            <w:r>
              <w:t>Build React Patient detail page (edit form + appointment history tab)</w:t>
            </w:r>
          </w:p>
        </w:tc>
        <w:tc>
          <w:tcPr>
            <w:tcW w:type="dxa" w:w="1080"/>
          </w:tcPr>
          <w:p>
            <w:r>
              <w:t>frontend/src/pages/PatientDetailPage.tsx</w:t>
            </w:r>
          </w:p>
        </w:tc>
        <w:tc>
          <w:tcPr>
            <w:tcW w:type="dxa" w:w="1080"/>
          </w:tcPr>
          <w:p>
            <w:r>
              <w:t>Staff can edit patient fields. Appointment history displayed.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T-013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T-015</w:t>
            </w:r>
          </w:p>
        </w:tc>
        <w:tc>
          <w:tcPr>
            <w:tcW w:type="dxa" w:w="1080"/>
          </w:tcPr>
          <w:p>
            <w:r>
              <w:t>S-09</w:t>
            </w:r>
          </w:p>
        </w:tc>
        <w:tc>
          <w:tcPr>
            <w:tcW w:type="dxa" w:w="1080"/>
          </w:tcPr>
          <w:p>
            <w:r>
              <w:t>Create doctors app: Doctor model, DRF serializer, ModelViewSet (Admin CRUD + Doctor self-edit)</w:t>
            </w:r>
          </w:p>
        </w:tc>
        <w:tc>
          <w:tcPr>
            <w:tcW w:type="dxa" w:w="1080"/>
          </w:tcPr>
          <w:p>
            <w:r>
              <w:t>backend/doctors/models.py, serializers.py, views.py</w:t>
            </w:r>
          </w:p>
        </w:tc>
        <w:tc>
          <w:tcPr>
            <w:tcW w:type="dxa" w:w="1080"/>
          </w:tcPr>
          <w:p>
            <w:r>
              <w:t>Admin creates doctor. Doctor can edit own name/phone/email but not specialization/status.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T-008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T-016</w:t>
            </w:r>
          </w:p>
        </w:tc>
        <w:tc>
          <w:tcPr>
            <w:tcW w:type="dxa" w:w="1080"/>
          </w:tcPr>
          <w:p>
            <w:r>
              <w:t>S-10</w:t>
            </w:r>
          </w:p>
        </w:tc>
        <w:tc>
          <w:tcPr>
            <w:tcW w:type="dxa" w:w="1080"/>
          </w:tcPr>
          <w:p>
            <w:r>
              <w:t>Build React Doctors list page and Doctor profile edit page</w:t>
            </w:r>
          </w:p>
        </w:tc>
        <w:tc>
          <w:tcPr>
            <w:tcW w:type="dxa" w:w="1080"/>
          </w:tcPr>
          <w:p>
            <w:r>
              <w:t>frontend/src/pages/DoctorsListPage.tsx, DoctorEditPage.tsx</w:t>
            </w:r>
          </w:p>
        </w:tc>
        <w:tc>
          <w:tcPr>
            <w:tcW w:type="dxa" w:w="1080"/>
          </w:tcPr>
          <w:p>
            <w:r>
              <w:t>Admin sees all doctors. Doctor sees only own profile.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T-010, T-015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T-017</w:t>
            </w:r>
          </w:p>
        </w:tc>
        <w:tc>
          <w:tcPr>
            <w:tcW w:type="dxa" w:w="1080"/>
          </w:tcPr>
          <w:p>
            <w:r>
              <w:t>S-11</w:t>
            </w:r>
          </w:p>
        </w:tc>
        <w:tc>
          <w:tcPr>
            <w:tcW w:type="dxa" w:w="1080"/>
          </w:tcPr>
          <w:p>
            <w:r>
              <w:t>Configure Django admin: register User, Patient, Doctor models with search and list filters</w:t>
            </w:r>
          </w:p>
        </w:tc>
        <w:tc>
          <w:tcPr>
            <w:tcW w:type="dxa" w:w="1080"/>
          </w:tcPr>
          <w:p>
            <w:r>
              <w:t>backend/*/admin.py</w:t>
            </w:r>
          </w:p>
        </w:tc>
        <w:tc>
          <w:tcPr>
            <w:tcW w:type="dxa" w:w="1080"/>
          </w:tcPr>
          <w:p>
            <w:r>
              <w:t>Admin panel shows all models with search and filtering.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  <w:tc>
          <w:tcPr>
            <w:tcW w:type="dxa" w:w="1080"/>
          </w:tcPr>
          <w:p>
            <w:r>
              <w:t>T-006, T-011, T-015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T-018</w:t>
            </w:r>
          </w:p>
        </w:tc>
        <w:tc>
          <w:tcPr>
            <w:tcW w:type="dxa" w:w="1080"/>
          </w:tcPr>
          <w:p>
            <w:r>
              <w:t>S-12</w:t>
            </w:r>
          </w:p>
        </w:tc>
        <w:tc>
          <w:tcPr>
            <w:tcW w:type="dxa" w:w="1080"/>
          </w:tcPr>
          <w:p>
            <w:r>
              <w:t>Write unit tests: User model, Patient model, Doctor model, all serializers, all permission classes</w:t>
            </w:r>
          </w:p>
        </w:tc>
        <w:tc>
          <w:tcPr>
            <w:tcW w:type="dxa" w:w="1080"/>
          </w:tcPr>
          <w:p>
            <w:r>
              <w:t>backend/*/tests/</w:t>
            </w:r>
          </w:p>
        </w:tc>
        <w:tc>
          <w:tcPr>
            <w:tcW w:type="dxa" w:w="1080"/>
          </w:tcPr>
          <w:p>
            <w:r>
              <w:t>pytest passes. Coverage &gt;80% on users, patients, doctors apps.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T-008, T-011, T-015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</w:tbl>
    <w:p/>
    <w:p>
      <w:pPr>
        <w:pStyle w:val="Heading3"/>
      </w:pPr>
      <w:r>
        <w:rPr>
          <w:color w:val="2E86C1"/>
        </w:rPr>
        <w:t>Sprint 2 Task Breakdown (Weeks 3–4)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Files / Components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t>T-019</w:t>
            </w:r>
          </w:p>
        </w:tc>
        <w:tc>
          <w:tcPr>
            <w:tcW w:type="dxa" w:w="1080"/>
          </w:tcPr>
          <w:p>
            <w:r>
              <w:t>S-13</w:t>
            </w:r>
          </w:p>
        </w:tc>
        <w:tc>
          <w:tcPr>
            <w:tcW w:type="dxa" w:w="1080"/>
          </w:tcPr>
          <w:p>
            <w:r>
              <w:t>Create DoctorSlot model with status, duration, booked_patient FK, unique_together(doctor, date, start_time)</w:t>
            </w:r>
          </w:p>
        </w:tc>
        <w:tc>
          <w:tcPr>
            <w:tcW w:type="dxa" w:w="1080"/>
          </w:tcPr>
          <w:p>
            <w:r>
              <w:t>backend/doctors/models.py</w:t>
            </w:r>
          </w:p>
        </w:tc>
        <w:tc>
          <w:tcPr>
            <w:tcW w:type="dxa" w:w="1080"/>
          </w:tcPr>
          <w:p>
            <w:r>
              <w:t>Migration runs. Duplicate (doctor, date, start_time) raises IntegrityError.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T-015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T-020</w:t>
            </w:r>
          </w:p>
        </w:tc>
        <w:tc>
          <w:tcPr>
            <w:tcW w:type="dxa" w:w="1080"/>
          </w:tcPr>
          <w:p>
            <w:r>
              <w:t>S-14</w:t>
            </w:r>
          </w:p>
        </w:tc>
        <w:tc>
          <w:tcPr>
            <w:tcW w:type="dxa" w:w="1080"/>
          </w:tcPr>
          <w:p>
            <w:r>
              <w:t>Implement generate_slots service function (bulk_create from date, start, end, duration)</w:t>
            </w:r>
          </w:p>
        </w:tc>
        <w:tc>
          <w:tcPr>
            <w:tcW w:type="dxa" w:w="1080"/>
          </w:tcPr>
          <w:p>
            <w:r>
              <w:t>backend/doctors/services.py</w:t>
            </w:r>
          </w:p>
        </w:tc>
        <w:tc>
          <w:tcPr>
            <w:tcW w:type="dxa" w:w="1080"/>
          </w:tcPr>
          <w:p>
            <w:r>
              <w:t>generate_slots(doctor, 2026-04-10, 09:00, 12:00, 30) creates 6 slots.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T-019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T-021</w:t>
            </w:r>
          </w:p>
        </w:tc>
        <w:tc>
          <w:tcPr>
            <w:tcW w:type="dxa" w:w="1080"/>
          </w:tcPr>
          <w:p>
            <w:r>
              <w:t>S-15</w:t>
            </w:r>
          </w:p>
        </w:tc>
        <w:tc>
          <w:tcPr>
            <w:tcW w:type="dxa" w:w="1080"/>
          </w:tcPr>
          <w:p>
            <w:r>
              <w:t>Implement overlap detection in generate_slots (query existing slots, reject conflicts)</w:t>
            </w:r>
          </w:p>
        </w:tc>
        <w:tc>
          <w:tcPr>
            <w:tcW w:type="dxa" w:w="1080"/>
          </w:tcPr>
          <w:p>
            <w:r>
              <w:t>backend/doctors/services.py</w:t>
            </w:r>
          </w:p>
        </w:tc>
        <w:tc>
          <w:tcPr>
            <w:tcW w:type="dxa" w:w="1080"/>
          </w:tcPr>
          <w:p>
            <w:r>
              <w:t>Attempting overlapping slots returns 400 with conflict details.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T-020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T-022</w:t>
            </w:r>
          </w:p>
        </w:tc>
        <w:tc>
          <w:tcPr>
            <w:tcW w:type="dxa" w:w="1080"/>
          </w:tcPr>
          <w:p>
            <w:r>
              <w:t>S-16</w:t>
            </w:r>
          </w:p>
        </w:tc>
        <w:tc>
          <w:tcPr>
            <w:tcW w:type="dxa" w:w="1080"/>
          </w:tcPr>
          <w:p>
            <w:r>
              <w:t>Implement slot block/unblock PATCH endpoint. Reject blocking booked slots.</w:t>
            </w:r>
          </w:p>
        </w:tc>
        <w:tc>
          <w:tcPr>
            <w:tcW w:type="dxa" w:w="1080"/>
          </w:tcPr>
          <w:p>
            <w:r>
              <w:t>backend/doctors/views.py</w:t>
            </w:r>
          </w:p>
        </w:tc>
        <w:tc>
          <w:tcPr>
            <w:tcW w:type="dxa" w:w="1080"/>
          </w:tcPr>
          <w:p>
            <w:r>
              <w:t>Block available slot: 200. Block booked slot: 400 error.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T-019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T-023</w:t>
            </w:r>
          </w:p>
        </w:tc>
        <w:tc>
          <w:tcPr>
            <w:tcW w:type="dxa" w:w="1080"/>
          </w:tcPr>
          <w:p>
            <w:r>
              <w:t>S-17</w:t>
            </w:r>
          </w:p>
        </w:tc>
        <w:tc>
          <w:tcPr>
            <w:tcW w:type="dxa" w:w="1080"/>
          </w:tcPr>
          <w:p>
            <w:r>
              <w:t>Build React "My Availability" page (date picker, start/end time, duration dropdown, generate button, slot list)</w:t>
            </w:r>
          </w:p>
        </w:tc>
        <w:tc>
          <w:tcPr>
            <w:tcW w:type="dxa" w:w="1080"/>
          </w:tcPr>
          <w:p>
            <w:r>
              <w:t>frontend/src/pages/DoctorSlotsPage.tsx</w:t>
            </w:r>
          </w:p>
        </w:tc>
        <w:tc>
          <w:tcPr>
            <w:tcW w:type="dxa" w:w="1080"/>
          </w:tcPr>
          <w:p>
            <w:r>
              <w:t>Doctor selects date + time + duration. Clicks generate. Slots appear in list.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T-020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T-024</w:t>
            </w:r>
          </w:p>
        </w:tc>
        <w:tc>
          <w:tcPr>
            <w:tcW w:type="dxa" w:w="1080"/>
          </w:tcPr>
          <w:p>
            <w:r>
              <w:t>S-18</w:t>
            </w:r>
          </w:p>
        </w:tc>
        <w:tc>
          <w:tcPr>
            <w:tcW w:type="dxa" w:w="1080"/>
          </w:tcPr>
          <w:p>
            <w:r>
              <w:t>Implement Appointment model + POST /slots/{id}/book/ with select_for_update()</w:t>
            </w:r>
          </w:p>
        </w:tc>
        <w:tc>
          <w:tcPr>
            <w:tcW w:type="dxa" w:w="1080"/>
          </w:tcPr>
          <w:p>
            <w:r>
              <w:t>backend/scheduling/models.py, backend/doctors/views.py</w:t>
            </w:r>
          </w:p>
        </w:tc>
        <w:tc>
          <w:tcPr>
            <w:tcW w:type="dxa" w:w="1080"/>
          </w:tcPr>
          <w:p>
            <w:r>
              <w:t>Booking: slot status=Booked, Appointment created. Concurrent: first succeeds, second gets 409.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T-019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T-025</w:t>
            </w:r>
          </w:p>
        </w:tc>
        <w:tc>
          <w:tcPr>
            <w:tcW w:type="dxa" w:w="1080"/>
          </w:tcPr>
          <w:p>
            <w:r>
              <w:t>S-19</w:t>
            </w:r>
          </w:p>
        </w:tc>
        <w:tc>
          <w:tcPr>
            <w:tcW w:type="dxa" w:w="1080"/>
          </w:tcPr>
          <w:p>
            <w:r>
              <w:t>Implement CalendarConsumer WebSocket + DoctorSlot post_save signal for broadcast</w:t>
            </w:r>
          </w:p>
        </w:tc>
        <w:tc>
          <w:tcPr>
            <w:tcW w:type="dxa" w:w="1080"/>
          </w:tcPr>
          <w:p>
            <w:r>
              <w:t>backend/realtime/consumers.py, backend/doctors/signals.py</w:t>
            </w:r>
          </w:p>
        </w:tc>
        <w:tc>
          <w:tcPr>
            <w:tcW w:type="dxa" w:w="1080"/>
          </w:tcPr>
          <w:p>
            <w:r>
              <w:t>Slot change broadcasts to all connected WebSocket clients within 2 seconds.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T-005, T-019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T-026</w:t>
            </w:r>
          </w:p>
        </w:tc>
        <w:tc>
          <w:tcPr>
            <w:tcW w:type="dxa" w:w="1080"/>
          </w:tcPr>
          <w:p>
            <w:r>
              <w:t>S-20</w:t>
            </w:r>
          </w:p>
        </w:tc>
        <w:tc>
          <w:tcPr>
            <w:tcW w:type="dxa" w:w="1080"/>
          </w:tcPr>
          <w:p>
            <w:r>
              <w:t>Build React Calendar page with FullCalendar (dayGrid, timeGrid views, color-coded events)</w:t>
            </w:r>
          </w:p>
        </w:tc>
        <w:tc>
          <w:tcPr>
            <w:tcW w:type="dxa" w:w="1080"/>
          </w:tcPr>
          <w:p>
            <w:r>
              <w:t>frontend/src/pages/CalendarPage.tsx</w:t>
            </w:r>
          </w:p>
        </w:tc>
        <w:tc>
          <w:tcPr>
            <w:tcW w:type="dxa" w:w="1080"/>
          </w:tcPr>
          <w:p>
            <w:r>
              <w:t>Calendar displays slots. Available=green, Booked=blue, Blocked=grey. Filterable by doctor.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T-024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T-027</w:t>
            </w:r>
          </w:p>
        </w:tc>
        <w:tc>
          <w:tcPr>
            <w:tcW w:type="dxa" w:w="1080"/>
          </w:tcPr>
          <w:p>
            <w:r>
              <w:t>S-21</w:t>
            </w:r>
          </w:p>
        </w:tc>
        <w:tc>
          <w:tcPr>
            <w:tcW w:type="dxa" w:w="1080"/>
          </w:tcPr>
          <w:p>
            <w:r>
              <w:t>Implement useWebSocket hook + integrate with Calendar page for live updates</w:t>
            </w:r>
          </w:p>
        </w:tc>
        <w:tc>
          <w:tcPr>
            <w:tcW w:type="dxa" w:w="1080"/>
          </w:tcPr>
          <w:p>
            <w:r>
              <w:t>frontend/src/hooks/useWebSocket.ts</w:t>
            </w:r>
          </w:p>
        </w:tc>
        <w:tc>
          <w:tcPr>
            <w:tcW w:type="dxa" w:w="1080"/>
          </w:tcPr>
          <w:p>
            <w:r>
              <w:t>When another user books a slot, calendar updates in real-time without page refresh.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T-025, T-026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T-028</w:t>
            </w:r>
          </w:p>
        </w:tc>
        <w:tc>
          <w:tcPr>
            <w:tcW w:type="dxa" w:w="1080"/>
          </w:tcPr>
          <w:p>
            <w:r>
              <w:t>S-22</w:t>
            </w:r>
          </w:p>
        </w:tc>
        <w:tc>
          <w:tcPr>
            <w:tcW w:type="dxa" w:w="1080"/>
          </w:tcPr>
          <w:p>
            <w:r>
              <w:t>Build booking modal: patient search dropdown + confirm button + real-time slot color change</w:t>
            </w:r>
          </w:p>
        </w:tc>
        <w:tc>
          <w:tcPr>
            <w:tcW w:type="dxa" w:w="1080"/>
          </w:tcPr>
          <w:p>
            <w:r>
              <w:t>frontend/src/components/BookingModal.tsx</w:t>
            </w:r>
          </w:p>
        </w:tc>
        <w:tc>
          <w:tcPr>
            <w:tcW w:type="dxa" w:w="1080"/>
          </w:tcPr>
          <w:p>
            <w:r>
              <w:t>Staff clicks available slot → modal opens → searches patient → confirms → slot turns blue.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T-026, T-013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T-029</w:t>
            </w:r>
          </w:p>
        </w:tc>
        <w:tc>
          <w:tcPr>
            <w:tcW w:type="dxa" w:w="1080"/>
          </w:tcPr>
          <w:p>
            <w:r>
              <w:t>S-23</w:t>
            </w:r>
          </w:p>
        </w:tc>
        <w:tc>
          <w:tcPr>
            <w:tcW w:type="dxa" w:w="1080"/>
          </w:tcPr>
          <w:p>
            <w:r>
              <w:t>Implement POST /appointments/{id}/cancel/ (revert slot, send cancellation SMS)</w:t>
            </w:r>
          </w:p>
        </w:tc>
        <w:tc>
          <w:tcPr>
            <w:tcW w:type="dxa" w:w="1080"/>
          </w:tcPr>
          <w:p>
            <w:r>
              <w:t>backend/scheduling/views.py</w:t>
            </w:r>
          </w:p>
        </w:tc>
        <w:tc>
          <w:tcPr>
            <w:tcW w:type="dxa" w:w="1080"/>
          </w:tcPr>
          <w:p>
            <w:r>
              <w:t>Cancelled appointment: slot reverts to Available, patient gets SMS.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T-024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T-030</w:t>
            </w:r>
          </w:p>
        </w:tc>
        <w:tc>
          <w:tcPr>
            <w:tcW w:type="dxa" w:w="1080"/>
          </w:tcPr>
          <w:p>
            <w:r>
              <w:t>S-24</w:t>
            </w:r>
          </w:p>
        </w:tc>
        <w:tc>
          <w:tcPr>
            <w:tcW w:type="dxa" w:w="1080"/>
          </w:tcPr>
          <w:p>
            <w:r>
              <w:t>Write concurrent booking integration test (2 simultaneous requests, 1 succeeds 1 gets 409)</w:t>
            </w:r>
          </w:p>
        </w:tc>
        <w:tc>
          <w:tcPr>
            <w:tcW w:type="dxa" w:w="1080"/>
          </w:tcPr>
          <w:p>
            <w:r>
              <w:t>backend/doctors/tests/</w:t>
            </w:r>
          </w:p>
        </w:tc>
        <w:tc>
          <w:tcPr>
            <w:tcW w:type="dxa" w:w="1080"/>
          </w:tcPr>
          <w:p>
            <w:r>
              <w:t>Test passes with threading. One 200, one 409. No data corruption.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T-024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T-031</w:t>
            </w:r>
          </w:p>
        </w:tc>
        <w:tc>
          <w:tcPr>
            <w:tcW w:type="dxa" w:w="1080"/>
          </w:tcPr>
          <w:p>
            <w:r>
              <w:t>S-25</w:t>
            </w:r>
          </w:p>
        </w:tc>
        <w:tc>
          <w:tcPr>
            <w:tcW w:type="dxa" w:w="1080"/>
          </w:tcPr>
          <w:p>
            <w:r>
              <w:t>Configure Django admin for DoctorSlot, Appointment with list_display and filters</w:t>
            </w:r>
          </w:p>
        </w:tc>
        <w:tc>
          <w:tcPr>
            <w:tcW w:type="dxa" w:w="1080"/>
          </w:tcPr>
          <w:p>
            <w:r>
              <w:t>backend/doctors/admin.py, scheduling/admin.py</w:t>
            </w:r>
          </w:p>
        </w:tc>
        <w:tc>
          <w:tcPr>
            <w:tcW w:type="dxa" w:w="1080"/>
          </w:tcPr>
          <w:p>
            <w:r>
              <w:t>Admin panel shows slots/appointments with search and status filters.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  <w:tc>
          <w:tcPr>
            <w:tcW w:type="dxa" w:w="1080"/>
          </w:tcPr>
          <w:p>
            <w:r>
              <w:t>T-019, T-024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T-032</w:t>
            </w:r>
          </w:p>
        </w:tc>
        <w:tc>
          <w:tcPr>
            <w:tcW w:type="dxa" w:w="1080"/>
          </w:tcPr>
          <w:p>
            <w:r>
              <w:t>S-26</w:t>
            </w:r>
          </w:p>
        </w:tc>
        <w:tc>
          <w:tcPr>
            <w:tcW w:type="dxa" w:w="1080"/>
          </w:tcPr>
          <w:p>
            <w:r>
              <w:t>Create seed data script: 5 doctors, 50 patients, 3 days of slots (mix of Available/Booked)</w:t>
            </w:r>
          </w:p>
        </w:tc>
        <w:tc>
          <w:tcPr>
            <w:tcW w:type="dxa" w:w="1080"/>
          </w:tcPr>
          <w:p>
            <w:r>
              <w:t>backend/config/management/commands/seed_demo.py</w:t>
            </w:r>
          </w:p>
        </w:tc>
        <w:tc>
          <w:tcPr>
            <w:tcW w:type="dxa" w:w="1080"/>
          </w:tcPr>
          <w:p>
            <w:r>
              <w:t>python manage.py seed_demo populates DB. Calendar shows realistic data.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  <w:tc>
          <w:tcPr>
            <w:tcW w:type="dxa" w:w="1080"/>
          </w:tcPr>
          <w:p>
            <w:r>
              <w:t>T-024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</w:tbl>
    <w:p/>
    <w:p>
      <w:pPr>
        <w:pStyle w:val="Heading3"/>
      </w:pPr>
      <w:r>
        <w:rPr>
          <w:color w:val="2E86C1"/>
        </w:rPr>
        <w:t>Sprint 3 Task Breakdown (Weeks 5–6)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Files / Components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t>T-033</w:t>
            </w:r>
          </w:p>
        </w:tc>
        <w:tc>
          <w:tcPr>
            <w:tcW w:type="dxa" w:w="1080"/>
          </w:tcPr>
          <w:p>
            <w:r>
              <w:t>S-27</w:t>
            </w:r>
          </w:p>
        </w:tc>
        <w:tc>
          <w:tcPr>
            <w:tcW w:type="dxa" w:w="1080"/>
          </w:tcPr>
          <w:p>
            <w:r>
              <w:t>Configure Celery app in config/celery.py, register 3 queues, configure Celery Beat schedule</w:t>
            </w:r>
          </w:p>
        </w:tc>
        <w:tc>
          <w:tcPr>
            <w:tcW w:type="dxa" w:w="1080"/>
          </w:tcPr>
          <w:p>
            <w:r>
              <w:t>backend/config/celery.py, settings.py</w:t>
            </w:r>
          </w:p>
        </w:tc>
        <w:tc>
          <w:tcPr>
            <w:tcW w:type="dxa" w:w="1080"/>
          </w:tcPr>
          <w:p>
            <w:r>
              <w:t>Celery worker starts, connects to Redis, processes tasks from 3 queues.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T-005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T-034</w:t>
            </w:r>
          </w:p>
        </w:tc>
        <w:tc>
          <w:tcPr>
            <w:tcW w:type="dxa" w:w="1080"/>
          </w:tcPr>
          <w:p>
            <w:r>
              <w:t>S-28</w:t>
            </w:r>
          </w:p>
        </w:tc>
        <w:tc>
          <w:tcPr>
            <w:tcW w:type="dxa" w:w="1080"/>
          </w:tcPr>
          <w:p>
            <w:r>
              <w:t>Create CallLog model with attempt_number, outcome, twilio_call_sid, transcription_status</w:t>
            </w:r>
          </w:p>
        </w:tc>
        <w:tc>
          <w:tcPr>
            <w:tcW w:type="dxa" w:w="1080"/>
          </w:tcPr>
          <w:p>
            <w:r>
              <w:t>backend/calling/models.py</w:t>
            </w:r>
          </w:p>
        </w:tc>
        <w:tc>
          <w:tcPr>
            <w:tcW w:type="dxa" w:w="1080"/>
          </w:tcPr>
          <w:p>
            <w:r>
              <w:t>Migration runs. CallLog stores all required fields.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T-033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T-035</w:t>
            </w:r>
          </w:p>
        </w:tc>
        <w:tc>
          <w:tcPr>
            <w:tcW w:type="dxa" w:w="1080"/>
          </w:tcPr>
          <w:p>
            <w:r>
              <w:t>S-29</w:t>
            </w:r>
          </w:p>
        </w:tc>
        <w:tc>
          <w:tcPr>
            <w:tcW w:type="dxa" w:w="1080"/>
          </w:tcPr>
          <w:p>
            <w:r>
              <w:t>Implement call_patient Celery task: Twilio create call + 3-attempt escalation (ETA for 2hr retry)</w:t>
            </w:r>
          </w:p>
        </w:tc>
        <w:tc>
          <w:tcPr>
            <w:tcW w:type="dxa" w:w="1080"/>
          </w:tcPr>
          <w:p>
            <w:r>
              <w:t>backend/calling/tasks.py</w:t>
            </w:r>
          </w:p>
        </w:tc>
        <w:tc>
          <w:tcPr>
            <w:tcW w:type="dxa" w:w="1080"/>
          </w:tcPr>
          <w:p>
            <w:r>
              <w:t>Attempt 1 dispatched. On no-answer: Attempt 2 scheduled +2hr. On 3rd fail: ManualCallbackTask created.</w:t>
            </w:r>
          </w:p>
        </w:tc>
        <w:tc>
          <w:tcPr>
            <w:tcW w:type="dxa" w:w="1080"/>
          </w:tcPr>
          <w:p>
            <w:r>
              <w:t>Unit (mock Twilio)</w:t>
            </w:r>
          </w:p>
        </w:tc>
        <w:tc>
          <w:tcPr>
            <w:tcW w:type="dxa" w:w="1080"/>
          </w:tcPr>
          <w:p>
            <w:r>
              <w:t>T-034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T-036</w:t>
            </w:r>
          </w:p>
        </w:tc>
        <w:tc>
          <w:tcPr>
            <w:tcW w:type="dxa" w:w="1080"/>
          </w:tcPr>
          <w:p>
            <w:r>
              <w:t>S-30</w:t>
            </w:r>
          </w:p>
        </w:tc>
        <w:tc>
          <w:tcPr>
            <w:tcW w:type="dxa" w:w="1080"/>
          </w:tcPr>
          <w:p>
            <w:r>
              <w:t>Implement 4 TwiML webhook endpoints: greeting, handle-input, offer-slots, status-callback</w:t>
            </w:r>
          </w:p>
        </w:tc>
        <w:tc>
          <w:tcPr>
            <w:tcW w:type="dxa" w:w="1080"/>
          </w:tcPr>
          <w:p>
            <w:r>
              <w:t>backend/calling/views.py, urls.py</w:t>
            </w:r>
          </w:p>
        </w:tc>
        <w:tc>
          <w:tcPr>
            <w:tcW w:type="dxa" w:w="1080"/>
          </w:tcPr>
          <w:p>
            <w:r>
              <w:t>TwiML returns valid XML. Greeting plays disclaimer. handle-input processes DTMF. offer-slots reads live slots.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T-035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T-037</w:t>
            </w:r>
          </w:p>
        </w:tc>
        <w:tc>
          <w:tcPr>
            <w:tcW w:type="dxa" w:w="1080"/>
          </w:tcPr>
          <w:p>
            <w:r>
              <w:t>S-31</w:t>
            </w:r>
          </w:p>
        </w:tc>
        <w:tc>
          <w:tcPr>
            <w:tcW w:type="dxa" w:w="1080"/>
          </w:tcPr>
          <w:p>
            <w:r>
              <w:t>Implement ManualCallbackTask model + creation logic on 3rd attempt failure</w:t>
            </w:r>
          </w:p>
        </w:tc>
        <w:tc>
          <w:tcPr>
            <w:tcW w:type="dxa" w:w="1080"/>
          </w:tcPr>
          <w:p>
            <w:r>
              <w:t>backend/calling/models.py, tasks.py</w:t>
            </w:r>
          </w:p>
        </w:tc>
        <w:tc>
          <w:tcPr>
            <w:tcW w:type="dxa" w:w="1080"/>
          </w:tcPr>
          <w:p>
            <w:r>
              <w:t>After 3 failed attempts, ManualCallbackTask record exists with patient details.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T-035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T-038</w:t>
            </w:r>
          </w:p>
        </w:tc>
        <w:tc>
          <w:tcPr>
            <w:tcW w:type="dxa" w:w="1080"/>
          </w:tcPr>
          <w:p>
            <w:r>
              <w:t>S-32</w:t>
            </w:r>
          </w:p>
        </w:tc>
        <w:tc>
          <w:tcPr>
            <w:tcW w:type="dxa" w:w="1080"/>
          </w:tcPr>
          <w:p>
            <w:r>
              <w:t>Implement POST /calling/initiate/ endpoint (validates patient, dispatches call_patient.delay)</w:t>
            </w:r>
          </w:p>
        </w:tc>
        <w:tc>
          <w:tcPr>
            <w:tcW w:type="dxa" w:w="1080"/>
          </w:tcPr>
          <w:p>
            <w:r>
              <w:t>backend/calling/views.py</w:t>
            </w:r>
          </w:p>
        </w:tc>
        <w:tc>
          <w:tcPr>
            <w:tcW w:type="dxa" w:w="1080"/>
          </w:tcPr>
          <w:p>
            <w:r>
              <w:t>Staff calls endpoint → Celery task queued → CallLog created with attempt=1.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T-035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T-039</w:t>
            </w:r>
          </w:p>
        </w:tc>
        <w:tc>
          <w:tcPr>
            <w:tcW w:type="dxa" w:w="1080"/>
          </w:tcPr>
          <w:p>
            <w:r>
              <w:t>S-33</w:t>
            </w:r>
          </w:p>
        </w:tc>
        <w:tc>
          <w:tcPr>
            <w:tcW w:type="dxa" w:w="1080"/>
          </w:tcPr>
          <w:p>
            <w:r>
              <w:t>Build React Call Logs page (list with filters: patient, date, outcome; click to view transcription)</w:t>
            </w:r>
          </w:p>
        </w:tc>
        <w:tc>
          <w:tcPr>
            <w:tcW w:type="dxa" w:w="1080"/>
          </w:tcPr>
          <w:p>
            <w:r>
              <w:t>frontend/src/pages/CallLogsPage.tsx</w:t>
            </w:r>
          </w:p>
        </w:tc>
        <w:tc>
          <w:tcPr>
            <w:tcW w:type="dxa" w:w="1080"/>
          </w:tcPr>
          <w:p>
            <w:r>
              <w:t>Call logs displayed with attempt number, outcome, transcription status. Click navigates to transcription.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T-038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T-040</w:t>
            </w:r>
          </w:p>
        </w:tc>
        <w:tc>
          <w:tcPr>
            <w:tcW w:type="dxa" w:w="1080"/>
          </w:tcPr>
          <w:p>
            <w:r>
              <w:t>S-34</w:t>
            </w:r>
          </w:p>
        </w:tc>
        <w:tc>
          <w:tcPr>
            <w:tcW w:type="dxa" w:w="1080"/>
          </w:tcPr>
          <w:p>
            <w:r>
              <w:t>Create Transcription model (call_log 1:1, text, status, last_edited_by)</w:t>
            </w:r>
          </w:p>
        </w:tc>
        <w:tc>
          <w:tcPr>
            <w:tcW w:type="dxa" w:w="1080"/>
          </w:tcPr>
          <w:p>
            <w:r>
              <w:t>backend/transcriptions/models.py</w:t>
            </w:r>
          </w:p>
        </w:tc>
        <w:tc>
          <w:tcPr>
            <w:tcW w:type="dxa" w:w="1080"/>
          </w:tcPr>
          <w:p>
            <w:r>
              <w:t>Migration runs. Transcription links to CallLog.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T-034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T-041</w:t>
            </w:r>
          </w:p>
        </w:tc>
        <w:tc>
          <w:tcPr>
            <w:tcW w:type="dxa" w:w="1080"/>
          </w:tcPr>
          <w:p>
            <w:r>
              <w:t>S-35</w:t>
            </w:r>
          </w:p>
        </w:tc>
        <w:tc>
          <w:tcPr>
            <w:tcW w:type="dxa" w:w="1080"/>
          </w:tcPr>
          <w:p>
            <w:r>
              <w:t>Implement transcribe_call Celery task: download Twilio recording → Whisper API → store text</w:t>
            </w:r>
          </w:p>
        </w:tc>
        <w:tc>
          <w:tcPr>
            <w:tcW w:type="dxa" w:w="1080"/>
          </w:tcPr>
          <w:p>
            <w:r>
              <w:t>backend/transcriptions/tasks.py</w:t>
            </w:r>
          </w:p>
        </w:tc>
        <w:tc>
          <w:tcPr>
            <w:tcW w:type="dxa" w:w="1080"/>
          </w:tcPr>
          <w:p>
            <w:r>
              <w:t>On call completion, transcription task runs. Text stored in Transcription model. Status=completed.</w:t>
            </w:r>
          </w:p>
        </w:tc>
        <w:tc>
          <w:tcPr>
            <w:tcW w:type="dxa" w:w="1080"/>
          </w:tcPr>
          <w:p>
            <w:r>
              <w:t>Unit (mock Whisper)</w:t>
            </w:r>
          </w:p>
        </w:tc>
        <w:tc>
          <w:tcPr>
            <w:tcW w:type="dxa" w:w="1080"/>
          </w:tcPr>
          <w:p>
            <w:r>
              <w:t>T-040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T-042</w:t>
            </w:r>
          </w:p>
        </w:tc>
        <w:tc>
          <w:tcPr>
            <w:tcW w:type="dxa" w:w="1080"/>
          </w:tcPr>
          <w:p>
            <w:r>
              <w:t>S-36</w:t>
            </w:r>
          </w:p>
        </w:tc>
        <w:tc>
          <w:tcPr>
            <w:tcW w:type="dxa" w:w="1080"/>
          </w:tcPr>
          <w:p>
            <w:r>
              <w:t>Implement Transcription viewset: list, retrieve, PATCH (edit text + track editor)</w:t>
            </w:r>
          </w:p>
        </w:tc>
        <w:tc>
          <w:tcPr>
            <w:tcW w:type="dxa" w:w="1080"/>
          </w:tcPr>
          <w:p>
            <w:r>
              <w:t>backend/transcriptions/views.py</w:t>
            </w:r>
          </w:p>
        </w:tc>
        <w:tc>
          <w:tcPr>
            <w:tcW w:type="dxa" w:w="1080"/>
          </w:tcPr>
          <w:p>
            <w:r>
              <w:t>Staff can view and edit transcription. last_edited_by updated.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T-040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T-043</w:t>
            </w:r>
          </w:p>
        </w:tc>
        <w:tc>
          <w:tcPr>
            <w:tcW w:type="dxa" w:w="1080"/>
          </w:tcPr>
          <w:p>
            <w:r>
              <w:t>S-37</w:t>
            </w:r>
          </w:p>
        </w:tc>
        <w:tc>
          <w:tcPr>
            <w:tcW w:type="dxa" w:w="1080"/>
          </w:tcPr>
          <w:p>
            <w:r>
              <w:t>Build React Transcription detail page (view text, inline edit, save button)</w:t>
            </w:r>
          </w:p>
        </w:tc>
        <w:tc>
          <w:tcPr>
            <w:tcW w:type="dxa" w:w="1080"/>
          </w:tcPr>
          <w:p>
            <w:r>
              <w:t>frontend/src/pages/TranscriptionDetailPage.tsx</w:t>
            </w:r>
          </w:p>
        </w:tc>
        <w:tc>
          <w:tcPr>
            <w:tcW w:type="dxa" w:w="1080"/>
          </w:tcPr>
          <w:p>
            <w:r>
              <w:t>Staff views transcription text. Edits inline. Saves successfully.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T-042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T-044</w:t>
            </w:r>
          </w:p>
        </w:tc>
        <w:tc>
          <w:tcPr>
            <w:tcW w:type="dxa" w:w="1080"/>
          </w:tcPr>
          <w:p>
            <w:r>
              <w:t>S-38</w:t>
            </w:r>
          </w:p>
        </w:tc>
        <w:tc>
          <w:tcPr>
            <w:tcW w:type="dxa" w:w="1080"/>
          </w:tcPr>
          <w:p>
            <w:r>
              <w:t>Write tests: task idempotency, escalation flow (mock Twilio), TwiML output validation, transcription pipeline</w:t>
            </w:r>
          </w:p>
        </w:tc>
        <w:tc>
          <w:tcPr>
            <w:tcW w:type="dxa" w:w="1080"/>
          </w:tcPr>
          <w:p>
            <w:r>
              <w:t>backend/calling/tests/, transcriptions/tests/</w:t>
            </w:r>
          </w:p>
        </w:tc>
        <w:tc>
          <w:tcPr>
            <w:tcW w:type="dxa" w:w="1080"/>
          </w:tcPr>
          <w:p>
            <w:r>
              <w:t>All tests pass. Idempotent task re-execution produces no duplicates.</w:t>
            </w:r>
          </w:p>
        </w:tc>
        <w:tc>
          <w:tcPr>
            <w:tcW w:type="dxa" w:w="1080"/>
          </w:tcPr>
          <w:p>
            <w:r>
              <w:t>Unit + Integration</w:t>
            </w:r>
          </w:p>
        </w:tc>
        <w:tc>
          <w:tcPr>
            <w:tcW w:type="dxa" w:w="1080"/>
          </w:tcPr>
          <w:p>
            <w:r>
              <w:t>T-035, T-041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</w:tbl>
    <w:p/>
    <w:p>
      <w:pPr>
        <w:pStyle w:val="Heading3"/>
      </w:pPr>
      <w:r>
        <w:rPr>
          <w:color w:val="2E86C1"/>
        </w:rPr>
        <w:t>Sprint 4 Task Breakdown (Weeks 7–8)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Files / Components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t>T-045</w:t>
            </w:r>
          </w:p>
        </w:tc>
        <w:tc>
          <w:tcPr>
            <w:tcW w:type="dxa" w:w="1080"/>
          </w:tcPr>
          <w:p>
            <w:r>
              <w:t>S-39</w:t>
            </w:r>
          </w:p>
        </w:tc>
        <w:tc>
          <w:tcPr>
            <w:tcW w:type="dxa" w:w="1080"/>
          </w:tcPr>
          <w:p>
            <w:r>
              <w:t>Create ReminderLog model (appointment FK, channel, delivery_status, retry_count)</w:t>
            </w:r>
          </w:p>
        </w:tc>
        <w:tc>
          <w:tcPr>
            <w:tcW w:type="dxa" w:w="1080"/>
          </w:tcPr>
          <w:p>
            <w:r>
              <w:t>backend/reminders/models.py</w:t>
            </w:r>
          </w:p>
        </w:tc>
        <w:tc>
          <w:tcPr>
            <w:tcW w:type="dxa" w:w="1080"/>
          </w:tcPr>
          <w:p>
            <w:r>
              <w:t>Migration runs. ReminderLog stores SMS/email delivery status.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T-024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T-046</w:t>
            </w:r>
          </w:p>
        </w:tc>
        <w:tc>
          <w:tcPr>
            <w:tcW w:type="dxa" w:w="1080"/>
          </w:tcPr>
          <w:p>
            <w:r>
              <w:t>S-40</w:t>
            </w:r>
          </w:p>
        </w:tc>
        <w:tc>
          <w:tcPr>
            <w:tcW w:type="dxa" w:w="1080"/>
          </w:tcPr>
          <w:p>
            <w:r>
              <w:t>Implement send_booking_reminder Celery task (SMS via Twilio + email via send_mail on booking)</w:t>
            </w:r>
          </w:p>
        </w:tc>
        <w:tc>
          <w:tcPr>
            <w:tcW w:type="dxa" w:w="1080"/>
          </w:tcPr>
          <w:p>
            <w:r>
              <w:t>backend/reminders/tasks.py</w:t>
            </w:r>
          </w:p>
        </w:tc>
        <w:tc>
          <w:tcPr>
            <w:tcW w:type="dxa" w:w="1080"/>
          </w:tcPr>
          <w:p>
            <w:r>
              <w:t>On booking, SMS and email sent. ReminderLog created with status.</w:t>
            </w:r>
          </w:p>
        </w:tc>
        <w:tc>
          <w:tcPr>
            <w:tcW w:type="dxa" w:w="1080"/>
          </w:tcPr>
          <w:p>
            <w:r>
              <w:t>Unit (mock)</w:t>
            </w:r>
          </w:p>
        </w:tc>
        <w:tc>
          <w:tcPr>
            <w:tcW w:type="dxa" w:w="1080"/>
          </w:tcPr>
          <w:p>
            <w:r>
              <w:t>T-045, T-033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T-047</w:t>
            </w:r>
          </w:p>
        </w:tc>
        <w:tc>
          <w:tcPr>
            <w:tcW w:type="dxa" w:w="1080"/>
          </w:tcPr>
          <w:p>
            <w:r>
              <w:t>S-41</w:t>
            </w:r>
          </w:p>
        </w:tc>
        <w:tc>
          <w:tcPr>
            <w:tcW w:type="dxa" w:w="1080"/>
          </w:tcPr>
          <w:p>
            <w:r>
              <w:t>Implement Celery Beat check_upcoming_reminders (hourly, 24hr window) + send_24h_reminder</w:t>
            </w:r>
          </w:p>
        </w:tc>
        <w:tc>
          <w:tcPr>
            <w:tcW w:type="dxa" w:w="1080"/>
          </w:tcPr>
          <w:p>
            <w:r>
              <w:t>backend/reminders/tasks.py</w:t>
            </w:r>
          </w:p>
        </w:tc>
        <w:tc>
          <w:tcPr>
            <w:tcW w:type="dxa" w:w="1080"/>
          </w:tcPr>
          <w:p>
            <w:r>
              <w:t>Appointments within 24hr get reminder. Already-reminded appointments skipped.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T-046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T-048</w:t>
            </w:r>
          </w:p>
        </w:tc>
        <w:tc>
          <w:tcPr>
            <w:tcW w:type="dxa" w:w="1080"/>
          </w:tcPr>
          <w:p>
            <w:r>
              <w:t>S-42</w:t>
            </w:r>
          </w:p>
        </w:tc>
        <w:tc>
          <w:tcPr>
            <w:tcW w:type="dxa" w:w="1080"/>
          </w:tcPr>
          <w:p>
            <w:r>
              <w:t>Implement reminder retry: on failure, retry once after 15 min. Log permanently failed.</w:t>
            </w:r>
          </w:p>
        </w:tc>
        <w:tc>
          <w:tcPr>
            <w:tcW w:type="dxa" w:w="1080"/>
          </w:tcPr>
          <w:p>
            <w:r>
              <w:t>backend/reminders/tasks.py</w:t>
            </w:r>
          </w:p>
        </w:tc>
        <w:tc>
          <w:tcPr>
            <w:tcW w:type="dxa" w:w="1080"/>
          </w:tcPr>
          <w:p>
            <w:r>
              <w:t>Failed reminder retried once. If still fails: status=failed, retry_count=1.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T-046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T-049</w:t>
            </w:r>
          </w:p>
        </w:tc>
        <w:tc>
          <w:tcPr>
            <w:tcW w:type="dxa" w:w="1080"/>
          </w:tcPr>
          <w:p>
            <w:r>
              <w:t>S-43</w:t>
            </w:r>
          </w:p>
        </w:tc>
        <w:tc>
          <w:tcPr>
            <w:tcW w:type="dxa" w:w="1080"/>
          </w:tcPr>
          <w:p>
            <w:r>
              <w:t>Implement GET /analytics/dashboard/ with ORM aggregates (utilization, call success, no-shows, per-doctor)</w:t>
            </w:r>
          </w:p>
        </w:tc>
        <w:tc>
          <w:tcPr>
            <w:tcW w:type="dxa" w:w="1080"/>
          </w:tcPr>
          <w:p>
            <w:r>
              <w:t>backend/analytics/views.py</w:t>
            </w:r>
          </w:p>
        </w:tc>
        <w:tc>
          <w:tcPr>
            <w:tcW w:type="dxa" w:w="1080"/>
          </w:tcPr>
          <w:p>
            <w:r>
              <w:t>Dashboard returns correct metrics. Filters by date range and doctor work.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T-024, T-034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T-050</w:t>
            </w:r>
          </w:p>
        </w:tc>
        <w:tc>
          <w:tcPr>
            <w:tcW w:type="dxa" w:w="1080"/>
          </w:tcPr>
          <w:p>
            <w:r>
              <w:t>S-44</w:t>
            </w:r>
          </w:p>
        </w:tc>
        <w:tc>
          <w:tcPr>
            <w:tcW w:type="dxa" w:w="1080"/>
          </w:tcPr>
          <w:p>
            <w:r>
              <w:t>Implement GET /analytics/export/csv/ with StreamingHttpResponse</w:t>
            </w:r>
          </w:p>
        </w:tc>
        <w:tc>
          <w:tcPr>
            <w:tcW w:type="dxa" w:w="1080"/>
          </w:tcPr>
          <w:p>
            <w:r>
              <w:t>backend/analytics/views.py</w:t>
            </w:r>
          </w:p>
        </w:tc>
        <w:tc>
          <w:tcPr>
            <w:tcW w:type="dxa" w:w="1080"/>
          </w:tcPr>
          <w:p>
            <w:r>
              <w:t>CSV download matches dashboard data for same filters.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T-049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T-051</w:t>
            </w:r>
          </w:p>
        </w:tc>
        <w:tc>
          <w:tcPr>
            <w:tcW w:type="dxa" w:w="1080"/>
          </w:tcPr>
          <w:p>
            <w:r>
              <w:t>S-45</w:t>
            </w:r>
          </w:p>
        </w:tc>
        <w:tc>
          <w:tcPr>
            <w:tcW w:type="dxa" w:w="1080"/>
          </w:tcPr>
          <w:p>
            <w:r>
              <w:t>Build React Analytics Dashboard (metric cards, filters: date range + doctor, Export CSV button)</w:t>
            </w:r>
          </w:p>
        </w:tc>
        <w:tc>
          <w:tcPr>
            <w:tcW w:type="dxa" w:w="1080"/>
          </w:tcPr>
          <w:p>
            <w:r>
              <w:t>frontend/src/pages/AnalyticsDashboardPage.tsx</w:t>
            </w:r>
          </w:p>
        </w:tc>
        <w:tc>
          <w:tcPr>
            <w:tcW w:type="dxa" w:w="1080"/>
          </w:tcPr>
          <w:p>
            <w:r>
              <w:t>Admin sees metrics. Filters update values. CSV downloads on click.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T-049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T-052</w:t>
            </w:r>
          </w:p>
        </w:tc>
        <w:tc>
          <w:tcPr>
            <w:tcW w:type="dxa" w:w="1080"/>
          </w:tcPr>
          <w:p>
            <w:r>
              <w:t>S-46</w:t>
            </w:r>
          </w:p>
        </w:tc>
        <w:tc>
          <w:tcPr>
            <w:tcW w:type="dxa" w:w="1080"/>
          </w:tcPr>
          <w:p>
            <w:r>
              <w:t>Implement all edge cases: EC-01 (empty optional), EC-02 (past date), EC-05 (invalid phone), EC-06 (STT fail), EC-07 (deactivate doctor), EC-12 (block booked slot)</w:t>
            </w:r>
          </w:p>
        </w:tc>
        <w:tc>
          <w:tcPr>
            <w:tcW w:type="dxa" w:w="1080"/>
          </w:tcPr>
          <w:p>
            <w:r>
              <w:t>Multiple apps</w:t>
            </w:r>
          </w:p>
        </w:tc>
        <w:tc>
          <w:tcPr>
            <w:tcW w:type="dxa" w:w="1080"/>
          </w:tcPr>
          <w:p>
            <w:r>
              <w:t>Each edge case returns expected error/behavior per PRISM-R spec.</w:t>
            </w:r>
          </w:p>
        </w:tc>
        <w:tc>
          <w:tcPr>
            <w:tcW w:type="dxa" w:w="1080"/>
          </w:tcPr>
          <w:p>
            <w:r>
              <w:t>Unit + Integration</w:t>
            </w:r>
          </w:p>
        </w:tc>
        <w:tc>
          <w:tcPr>
            <w:tcW w:type="dxa" w:w="1080"/>
          </w:tcPr>
          <w:p>
            <w:r>
              <w:t>All prior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T-053</w:t>
            </w:r>
          </w:p>
        </w:tc>
        <w:tc>
          <w:tcPr>
            <w:tcW w:type="dxa" w:w="1080"/>
          </w:tcPr>
          <w:p>
            <w:r>
              <w:t>S-47</w:t>
            </w:r>
          </w:p>
        </w:tc>
        <w:tc>
          <w:tcPr>
            <w:tcW w:type="dxa" w:w="1080"/>
          </w:tcPr>
          <w:p>
            <w:r>
              <w:t>Implement AuditLog middleware, verify TLS config, validate JWT expiry, run RBAC matrix test for all 26 endpoints x 4 roles</w:t>
            </w:r>
          </w:p>
        </w:tc>
        <w:tc>
          <w:tcPr>
            <w:tcW w:type="dxa" w:w="1080"/>
          </w:tcPr>
          <w:p>
            <w:r>
              <w:t>backend/users/middleware.py, tests/</w:t>
            </w:r>
          </w:p>
        </w:tc>
        <w:tc>
          <w:tcPr>
            <w:tcW w:type="dxa" w:w="1080"/>
          </w:tcPr>
          <w:p>
            <w:r>
              <w:t>Audit log entries created. All 26 endpoints return correct 200/403 per role.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All prior</w:t>
            </w:r>
          </w:p>
        </w:tc>
        <w:tc>
          <w:tcPr>
            <w:tcW w:type="dxa" w:w="1080"/>
          </w:tcPr>
          <w:p>
            <w:r>
              <w:t>Backend Dev</w:t>
            </w:r>
          </w:p>
        </w:tc>
      </w:tr>
      <w:tr>
        <w:tc>
          <w:tcPr>
            <w:tcW w:type="dxa" w:w="1080"/>
          </w:tcPr>
          <w:p>
            <w:r>
              <w:t>T-054</w:t>
            </w:r>
          </w:p>
        </w:tc>
        <w:tc>
          <w:tcPr>
            <w:tcW w:type="dxa" w:w="1080"/>
          </w:tcPr>
          <w:p>
            <w:r>
              <w:t>S-48</w:t>
            </w:r>
          </w:p>
        </w:tc>
        <w:tc>
          <w:tcPr>
            <w:tcW w:type="dxa" w:w="1080"/>
          </w:tcPr>
          <w:p>
            <w:r>
              <w:t>Load test: 20 concurrent users on calendar, 500 slots, concurrent booking stress test, 100 call simulations</w:t>
            </w:r>
          </w:p>
        </w:tc>
        <w:tc>
          <w:tcPr>
            <w:tcW w:type="dxa" w:w="1080"/>
          </w:tcPr>
          <w:p>
            <w:r>
              <w:t>tests/load/</w:t>
            </w:r>
          </w:p>
        </w:tc>
        <w:tc>
          <w:tcPr>
            <w:tcW w:type="dxa" w:w="1080"/>
          </w:tcPr>
          <w:p>
            <w:r>
              <w:t>Calendar loads &lt;2s. No data corruption under concurrent booking. 100 calls queued successfully.</w:t>
            </w:r>
          </w:p>
        </w:tc>
        <w:tc>
          <w:tcPr>
            <w:tcW w:type="dxa" w:w="1080"/>
          </w:tcPr>
          <w:p>
            <w:r>
              <w:t>Load</w:t>
            </w:r>
          </w:p>
        </w:tc>
        <w:tc>
          <w:tcPr>
            <w:tcW w:type="dxa" w:w="1080"/>
          </w:tcPr>
          <w:p>
            <w:r>
              <w:t>All prior</w:t>
            </w:r>
          </w:p>
        </w:tc>
        <w:tc>
          <w:tcPr>
            <w:tcW w:type="dxa" w:w="1080"/>
          </w:tcPr>
          <w:p>
            <w:r>
              <w:t>Eng Lead</w:t>
            </w:r>
          </w:p>
        </w:tc>
      </w:tr>
      <w:tr>
        <w:tc>
          <w:tcPr>
            <w:tcW w:type="dxa" w:w="1080"/>
          </w:tcPr>
          <w:p>
            <w:r>
              <w:t>T-055</w:t>
            </w:r>
          </w:p>
        </w:tc>
        <w:tc>
          <w:tcPr>
            <w:tcW w:type="dxa" w:w="1080"/>
          </w:tcPr>
          <w:p>
            <w:r>
              <w:t>S-49</w:t>
            </w:r>
          </w:p>
        </w:tc>
        <w:tc>
          <w:tcPr>
            <w:tcW w:type="dxa" w:w="1080"/>
          </w:tcPr>
          <w:p>
            <w:r>
              <w:t>E2E tests: staff booking journey, doctor slot release, admin analytics + CSV export</w:t>
            </w:r>
          </w:p>
        </w:tc>
        <w:tc>
          <w:tcPr>
            <w:tcW w:type="dxa" w:w="1080"/>
          </w:tcPr>
          <w:p>
            <w:r>
              <w:t>tests/e2e/</w:t>
            </w:r>
          </w:p>
        </w:tc>
        <w:tc>
          <w:tcPr>
            <w:tcW w:type="dxa" w:w="1080"/>
          </w:tcPr>
          <w:p>
            <w:r>
              <w:t>All 3 E2E tests pass on Docker Compose stack.</w:t>
            </w:r>
          </w:p>
        </w:tc>
        <w:tc>
          <w:tcPr>
            <w:tcW w:type="dxa" w:w="1080"/>
          </w:tcPr>
          <w:p>
            <w:r>
              <w:t>E2E</w:t>
            </w:r>
          </w:p>
        </w:tc>
        <w:tc>
          <w:tcPr>
            <w:tcW w:type="dxa" w:w="1080"/>
          </w:tcPr>
          <w:p>
            <w:r>
              <w:t>All prior</w:t>
            </w:r>
          </w:p>
        </w:tc>
        <w:tc>
          <w:tcPr>
            <w:tcW w:type="dxa" w:w="1080"/>
          </w:tcPr>
          <w:p>
            <w:r>
              <w:t>Frontend Dev</w:t>
            </w:r>
          </w:p>
        </w:tc>
      </w:tr>
      <w:tr>
        <w:tc>
          <w:tcPr>
            <w:tcW w:type="dxa" w:w="1080"/>
          </w:tcPr>
          <w:p>
            <w:r>
              <w:t>T-056</w:t>
            </w:r>
          </w:p>
        </w:tc>
        <w:tc>
          <w:tcPr>
            <w:tcW w:type="dxa" w:w="1080"/>
          </w:tcPr>
          <w:p>
            <w:r>
              <w:t>S-50</w:t>
            </w:r>
          </w:p>
        </w:tc>
        <w:tc>
          <w:tcPr>
            <w:tcW w:type="dxa" w:w="1080"/>
          </w:tcPr>
          <w:p>
            <w:r>
              <w:t>Seed full demo data (10 doctors, 200 patients, 7 days slots, sample call logs + transcriptions). Prepare demo script.</w:t>
            </w:r>
          </w:p>
        </w:tc>
        <w:tc>
          <w:tcPr>
            <w:tcW w:type="dxa" w:w="1080"/>
          </w:tcPr>
          <w:p>
            <w:r>
              <w:t>backend/config/management/commands/</w:t>
            </w:r>
          </w:p>
        </w:tc>
        <w:tc>
          <w:tcPr>
            <w:tcW w:type="dxa" w:w="1080"/>
          </w:tcPr>
          <w:p>
            <w:r>
              <w:t>Demo environment ready. Walkthrough script documented.</w:t>
            </w:r>
          </w:p>
        </w:tc>
        <w:tc>
          <w:tcPr>
            <w:tcW w:type="dxa" w:w="1080"/>
          </w:tcPr>
          <w:p>
            <w:r>
              <w:t>Manual</w:t>
            </w:r>
          </w:p>
        </w:tc>
        <w:tc>
          <w:tcPr>
            <w:tcW w:type="dxa" w:w="1080"/>
          </w:tcPr>
          <w:p>
            <w:r>
              <w:t>All prior</w:t>
            </w:r>
          </w:p>
        </w:tc>
        <w:tc>
          <w:tcPr>
            <w:tcW w:type="dxa" w:w="1080"/>
          </w:tcPr>
          <w:p>
            <w:r>
              <w:t>Eng Lead</w:t>
            </w:r>
          </w:p>
        </w:tc>
      </w:tr>
    </w:tbl>
    <w:p/>
    <w:p>
      <w:pPr>
        <w:pStyle w:val="Heading2"/>
      </w:pPr>
      <w:r>
        <w:rPr>
          <w:color w:val="2E86C1"/>
        </w:rPr>
        <w:t>7. Acceptance Criteria Mapping</w:t>
      </w:r>
    </w:p>
    <w:p>
      <w:r>
        <w:t>Every PRISM-R acceptance criterion maps to at least one task: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PRISM-R AC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t>FR-PM-01</w:t>
            </w:r>
          </w:p>
        </w:tc>
        <w:tc>
          <w:tcPr>
            <w:tcW w:type="dxa" w:w="2160"/>
          </w:tcPr>
          <w:p>
            <w:r>
              <w:t>Create patient record</w:t>
            </w:r>
          </w:p>
        </w:tc>
        <w:tc>
          <w:tcPr>
            <w:tcW w:type="dxa" w:w="2160"/>
          </w:tcPr>
          <w:p>
            <w:r>
              <w:t>T-011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FR-PM-04</w:t>
            </w:r>
          </w:p>
        </w:tc>
        <w:tc>
          <w:tcPr>
            <w:tcW w:type="dxa" w:w="2160"/>
          </w:tcPr>
          <w:p>
            <w:r>
              <w:t>Duplicate phone warning</w:t>
            </w:r>
          </w:p>
        </w:tc>
        <w:tc>
          <w:tcPr>
            <w:tcW w:type="dxa" w:w="2160"/>
          </w:tcPr>
          <w:p>
            <w:r>
              <w:t>T-011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FR-DS-01/02</w:t>
            </w:r>
          </w:p>
        </w:tc>
        <w:tc>
          <w:tcPr>
            <w:tcW w:type="dxa" w:w="2160"/>
          </w:tcPr>
          <w:p>
            <w:r>
              <w:t>Doctor releases slots</w:t>
            </w:r>
          </w:p>
        </w:tc>
        <w:tc>
          <w:tcPr>
            <w:tcW w:type="dxa" w:w="2160"/>
          </w:tcPr>
          <w:p>
            <w:r>
              <w:t>T-020, T-023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FR-DS-04</w:t>
            </w:r>
          </w:p>
        </w:tc>
        <w:tc>
          <w:tcPr>
            <w:tcW w:type="dxa" w:w="2160"/>
          </w:tcPr>
          <w:p>
            <w:r>
              <w:t>Overlapping slot prevention</w:t>
            </w:r>
          </w:p>
        </w:tc>
        <w:tc>
          <w:tcPr>
            <w:tcW w:type="dxa" w:w="2160"/>
          </w:tcPr>
          <w:p>
            <w:r>
              <w:t>T-021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FR-CM-04</w:t>
            </w:r>
          </w:p>
        </w:tc>
        <w:tc>
          <w:tcPr>
            <w:tcW w:type="dxa" w:w="2160"/>
          </w:tcPr>
          <w:p>
            <w:r>
              <w:t>Concurrent double-booking prevention</w:t>
            </w:r>
          </w:p>
        </w:tc>
        <w:tc>
          <w:tcPr>
            <w:tcW w:type="dxa" w:w="2160"/>
          </w:tcPr>
          <w:p>
            <w:r>
              <w:t>T-024, T-030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FR-AC-05</w:t>
            </w:r>
          </w:p>
        </w:tc>
        <w:tc>
          <w:tcPr>
            <w:tcW w:type="dxa" w:w="2160"/>
          </w:tcPr>
          <w:p>
            <w:r>
              <w:t>Booking during AI call</w:t>
            </w:r>
          </w:p>
        </w:tc>
        <w:tc>
          <w:tcPr>
            <w:tcW w:type="dxa" w:w="2160"/>
          </w:tcPr>
          <w:p>
            <w:r>
              <w:t>T-036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FR-AC-06</w:t>
            </w:r>
          </w:p>
        </w:tc>
        <w:tc>
          <w:tcPr>
            <w:tcW w:type="dxa" w:w="2160"/>
          </w:tcPr>
          <w:p>
            <w:r>
              <w:t>Three-attempt escalation</w:t>
            </w:r>
          </w:p>
        </w:tc>
        <w:tc>
          <w:tcPr>
            <w:tcW w:type="dxa" w:w="2160"/>
          </w:tcPr>
          <w:p>
            <w:r>
              <w:t>T-035, T-037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FR-CD-01/02</w:t>
            </w:r>
          </w:p>
        </w:tc>
        <w:tc>
          <w:tcPr>
            <w:tcW w:type="dxa" w:w="2160"/>
          </w:tcPr>
          <w:p>
            <w:r>
              <w:t>Call transcription + auto-tagging</w:t>
            </w:r>
          </w:p>
        </w:tc>
        <w:tc>
          <w:tcPr>
            <w:tcW w:type="dxa" w:w="2160"/>
          </w:tcPr>
          <w:p>
            <w:r>
              <w:t>T-041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FR-RM-03</w:t>
            </w:r>
          </w:p>
        </w:tc>
        <w:tc>
          <w:tcPr>
            <w:tcW w:type="dxa" w:w="2160"/>
          </w:tcPr>
          <w:p>
            <w:r>
              <w:t>24-hour reminder</w:t>
            </w:r>
          </w:p>
        </w:tc>
        <w:tc>
          <w:tcPr>
            <w:tcW w:type="dxa" w:w="2160"/>
          </w:tcPr>
          <w:p>
            <w:r>
              <w:t>T-047</w:t>
            </w:r>
          </w:p>
        </w:tc>
        <w:tc>
          <w:tcPr>
            <w:tcW w:type="dxa" w:w="2160"/>
          </w:tcPr>
          <w:p>
            <w:r>
              <w:t>Sprint 4</w:t>
            </w:r>
          </w:p>
        </w:tc>
      </w:tr>
      <w:tr>
        <w:tc>
          <w:tcPr>
            <w:tcW w:type="dxa" w:w="2160"/>
          </w:tcPr>
          <w:p>
            <w:r>
              <w:t>FR-AN-03</w:t>
            </w:r>
          </w:p>
        </w:tc>
        <w:tc>
          <w:tcPr>
            <w:tcW w:type="dxa" w:w="2160"/>
          </w:tcPr>
          <w:p>
            <w:r>
              <w:t>CSV export</w:t>
            </w:r>
          </w:p>
        </w:tc>
        <w:tc>
          <w:tcPr>
            <w:tcW w:type="dxa" w:w="2160"/>
          </w:tcPr>
          <w:p>
            <w:r>
              <w:t>T-050</w:t>
            </w:r>
          </w:p>
        </w:tc>
        <w:tc>
          <w:tcPr>
            <w:tcW w:type="dxa" w:w="2160"/>
          </w:tcPr>
          <w:p>
            <w:r>
              <w:t>Sprint 4</w:t>
            </w:r>
          </w:p>
        </w:tc>
      </w:tr>
      <w:tr>
        <w:tc>
          <w:tcPr>
            <w:tcW w:type="dxa" w:w="2160"/>
          </w:tcPr>
          <w:p>
            <w:r>
              <w:t>FR-UA-06</w:t>
            </w:r>
          </w:p>
        </w:tc>
        <w:tc>
          <w:tcPr>
            <w:tcW w:type="dxa" w:w="2160"/>
          </w:tcPr>
          <w:p>
            <w:r>
              <w:t>RBAC enforcement</w:t>
            </w:r>
          </w:p>
        </w:tc>
        <w:tc>
          <w:tcPr>
            <w:tcW w:type="dxa" w:w="2160"/>
          </w:tcPr>
          <w:p>
            <w:r>
              <w:t>T-008, T-053</w:t>
            </w:r>
          </w:p>
        </w:tc>
        <w:tc>
          <w:tcPr>
            <w:tcW w:type="dxa" w:w="2160"/>
          </w:tcPr>
          <w:p>
            <w:r>
              <w:t>Sprint 1 + 4</w:t>
            </w:r>
          </w:p>
        </w:tc>
      </w:tr>
      <w:tr>
        <w:tc>
          <w:tcPr>
            <w:tcW w:type="dxa" w:w="2160"/>
          </w:tcPr>
          <w:p>
            <w:r>
              <w:t>EC-01–12</w:t>
            </w:r>
          </w:p>
        </w:tc>
        <w:tc>
          <w:tcPr>
            <w:tcW w:type="dxa" w:w="2160"/>
          </w:tcPr>
          <w:p>
            <w:r>
              <w:t>All edge cases</w:t>
            </w:r>
          </w:p>
        </w:tc>
        <w:tc>
          <w:tcPr>
            <w:tcW w:type="dxa" w:w="2160"/>
          </w:tcPr>
          <w:p>
            <w:r>
              <w:t>T-052</w:t>
            </w:r>
          </w:p>
        </w:tc>
        <w:tc>
          <w:tcPr>
            <w:tcW w:type="dxa" w:w="2160"/>
          </w:tcPr>
          <w:p>
            <w:r>
              <w:t>Sprint 4</w:t>
            </w:r>
          </w:p>
        </w:tc>
      </w:tr>
    </w:tbl>
    <w:p/>
    <w:p>
      <w:pPr>
        <w:pStyle w:val="Heading2"/>
      </w:pPr>
      <w:r>
        <w:rPr>
          <w:color w:val="2E86C1"/>
        </w:rPr>
        <w:t>8. Dependency &amp; Risk Analysis</w:t>
      </w:r>
    </w:p>
    <w:p>
      <w:r>
        <w:rPr>
          <w:b/>
        </w:rPr>
        <w:t>Critical Path:</w:t>
      </w:r>
    </w:p>
    <w:p>
      <w:r>
        <w:t>T-001 → T-002 → T-003/T-004 (parallel) → T-005 → T-006 → T-007/T-008 → T-011/T-015 (parallel) → T-019 → T-020 → T-024 → T-025 → T-033 → T-035 → T-041 → T-049</w:t>
      </w:r>
    </w:p>
    <w:p>
      <w:r>
        <w:t>The critical path runs through infrastructure → auth → models → slot management → booking → calling → transcription → analytics.</w:t>
      </w:r>
    </w:p>
    <w:p/>
    <w:p>
      <w:r>
        <w:rPr>
          <w:b/>
        </w:rPr>
        <w:t>Parallel Work Opportunities:</w:t>
      </w:r>
    </w:p>
    <w:p>
      <w:pPr>
        <w:pStyle w:val="ListBullet"/>
      </w:pPr>
      <w:r>
        <w:t>Sprint 1: Frontend (T-009, T-010, T-013, T-016) runs in parallel with Backend (T-006–T-008, T-011, T-015) after T-004 completes.</w:t>
      </w:r>
    </w:p>
    <w:p>
      <w:pPr>
        <w:pStyle w:val="ListBullet"/>
      </w:pPr>
      <w:r>
        <w:t>Sprint 2: Frontend calendar (T-026–T-028) runs in parallel with Backend slot logic (T-019–T-025) once API contracts are agreed.</w:t>
      </w:r>
    </w:p>
    <w:p>
      <w:pPr>
        <w:pStyle w:val="ListBullet"/>
      </w:pPr>
      <w:r>
        <w:t>Sprint 3: Transcription tasks (T-040–T-043) can start as soon as CallLog model (T-034) exists, parallel with call escalation (T-035–T-038).</w:t>
      </w:r>
    </w:p>
    <w:p/>
    <w:p>
      <w:r>
        <w:rPr>
          <w:b/>
        </w:rPr>
        <w:t>Execution Risks: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Twilio account setup delays Sprint 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Set up Twilio account in Sprint 1. Test with sandbox number.</w:t>
            </w:r>
          </w:p>
        </w:tc>
      </w:tr>
      <w:tr>
        <w:tc>
          <w:tcPr>
            <w:tcW w:type="dxa" w:w="2160"/>
          </w:tcPr>
          <w:p>
            <w:r>
              <w:t>FullCalendar integration more complex than estimated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Spike in Sprint 2 Week 3 Day 1. Fallback: simpler react-big-calendar.</w:t>
            </w:r>
          </w:p>
        </w:tc>
      </w:tr>
      <w:tr>
        <w:tc>
          <w:tcPr>
            <w:tcW w:type="dxa" w:w="2160"/>
          </w:tcPr>
          <w:p>
            <w:r>
              <w:t>Django Channels WebSocket flaky in Docker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Redis channel layer (not in-memory). Test early in Sprint 2.</w:t>
            </w:r>
          </w:p>
        </w:tc>
      </w:tr>
      <w:tr>
        <w:tc>
          <w:tcPr>
            <w:tcW w:type="dxa" w:w="2160"/>
          </w:tcPr>
          <w:p>
            <w:r>
              <w:t>Whisper API latency impacts demo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Transcription is async. Demo shows "in progress" state then refresh.</w:t>
            </w:r>
          </w:p>
        </w:tc>
      </w:tr>
      <w:tr>
        <w:tc>
          <w:tcPr>
            <w:tcW w:type="dxa" w:w="2160"/>
          </w:tcPr>
          <w:p>
            <w:r>
              <w:t>Sprint 4 scope overload (reminders + analytics + hardening + demo)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Prioritize: analytics + hardening first. Reminders second. Demo prep last 2 days.</w:t>
            </w:r>
          </w:p>
        </w:tc>
      </w:tr>
    </w:tbl>
    <w:p/>
    <w:p>
      <w:pPr>
        <w:pStyle w:val="Heading2"/>
      </w:pPr>
      <w:r>
        <w:rPr>
          <w:color w:val="2E86C1"/>
        </w:rPr>
        <w:t>9. Definition of Done (DoD)</w:t>
      </w:r>
    </w:p>
    <w:p>
      <w:r>
        <w:t>Every task must meet ALL of the following criteria before being marked complete:</w:t>
      </w:r>
    </w:p>
    <w:p>
      <w:pPr>
        <w:pStyle w:val="ListBullet"/>
      </w:pPr>
      <w:r>
        <w:t>Code implemented and committed to feature branch.</w:t>
      </w:r>
    </w:p>
    <w:p>
      <w:pPr>
        <w:pStyle w:val="ListBullet"/>
      </w:pPr>
      <w:r>
        <w:t>All relevant tests passing (unit, integration, or E2E as specified in task).</w:t>
      </w:r>
    </w:p>
    <w:p>
      <w:pPr>
        <w:pStyle w:val="ListBullet"/>
      </w:pPr>
      <w:r>
        <w:t>Code reviewed via pull request (at least 1 reviewer).</w:t>
      </w:r>
    </w:p>
    <w:p>
      <w:pPr>
        <w:pStyle w:val="ListBullet"/>
      </w:pPr>
      <w:r>
        <w:t>Django migrations generated and committed (if model changed).</w:t>
      </w:r>
    </w:p>
    <w:p>
      <w:pPr>
        <w:pStyle w:val="ListBullet"/>
      </w:pPr>
      <w:r>
        <w:t>API documentation updated (DRF auto-generates via drf-spectacular).</w:t>
      </w:r>
    </w:p>
    <w:p>
      <w:pPr>
        <w:pStyle w:val="ListBullet"/>
      </w:pPr>
      <w:r>
        <w:t>CI pipeline green (lint + tests + Docker build).</w:t>
      </w:r>
    </w:p>
    <w:p>
      <w:pPr>
        <w:pStyle w:val="ListBullet"/>
      </w:pPr>
      <w:r>
        <w:t>No new security warnings (bandit for Python, ESLint security plugin for React).</w:t>
      </w:r>
    </w:p>
    <w:p/>
    <w:p>
      <w:pPr>
        <w:pStyle w:val="Heading2"/>
      </w:pPr>
      <w:r>
        <w:rPr>
          <w:color w:val="2E86C1"/>
        </w:rPr>
        <w:t>10. Milestone Checkpoints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 (Week)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Criteria</w:t>
            </w:r>
          </w:p>
        </w:tc>
      </w:tr>
      <w:tr>
        <w:tc>
          <w:tcPr>
            <w:tcW w:type="dxa" w:w="2160"/>
          </w:tcPr>
          <w:p>
            <w:r>
              <w:t>CP-1: Infrastructure Ready</w:t>
            </w:r>
          </w:p>
        </w:tc>
        <w:tc>
          <w:tcPr>
            <w:tcW w:type="dxa" w:w="2160"/>
          </w:tcPr>
          <w:p>
            <w:r>
              <w:t>End of Week 1</w:t>
            </w:r>
          </w:p>
        </w:tc>
        <w:tc>
          <w:tcPr>
            <w:tcW w:type="dxa" w:w="2160"/>
          </w:tcPr>
          <w:p>
            <w:r>
              <w:t>Eng Lead</w:t>
            </w:r>
          </w:p>
        </w:tc>
        <w:tc>
          <w:tcPr>
            <w:tcW w:type="dxa" w:w="2160"/>
          </w:tcPr>
          <w:p>
            <w:r>
              <w:t>Docker Compose runs all 5 services. JWT login works. RBAC enforced.</w:t>
            </w:r>
          </w:p>
        </w:tc>
      </w:tr>
      <w:tr>
        <w:tc>
          <w:tcPr>
            <w:tcW w:type="dxa" w:w="2160"/>
          </w:tcPr>
          <w:p>
            <w:r>
              <w:t>CP-2: Data Management Ready</w:t>
            </w:r>
          </w:p>
        </w:tc>
        <w:tc>
          <w:tcPr>
            <w:tcW w:type="dxa" w:w="2160"/>
          </w:tcPr>
          <w:p>
            <w:r>
              <w:t>End of Week 2</w:t>
            </w:r>
          </w:p>
        </w:tc>
        <w:tc>
          <w:tcPr>
            <w:tcW w:type="dxa" w:w="2160"/>
          </w:tcPr>
          <w:p>
            <w:r>
              <w:t>Eng Lead + PO</w:t>
            </w:r>
          </w:p>
        </w:tc>
        <w:tc>
          <w:tcPr>
            <w:tcW w:type="dxa" w:w="2160"/>
          </w:tcPr>
          <w:p>
            <w:r>
              <w:t>Patient CRUD and Doctor CRUD working (API + UI). Django admin configured.</w:t>
            </w:r>
          </w:p>
        </w:tc>
      </w:tr>
      <w:tr>
        <w:tc>
          <w:tcPr>
            <w:tcW w:type="dxa" w:w="2160"/>
          </w:tcPr>
          <w:p>
            <w:r>
              <w:t>CP-3: Scheduling Ready</w:t>
            </w:r>
          </w:p>
        </w:tc>
        <w:tc>
          <w:tcPr>
            <w:tcW w:type="dxa" w:w="2160"/>
          </w:tcPr>
          <w:p>
            <w:r>
              <w:t>End of Week 3</w:t>
            </w:r>
          </w:p>
        </w:tc>
        <w:tc>
          <w:tcPr>
            <w:tcW w:type="dxa" w:w="2160"/>
          </w:tcPr>
          <w:p>
            <w:r>
              <w:t>Eng Lead</w:t>
            </w:r>
          </w:p>
        </w:tc>
        <w:tc>
          <w:tcPr>
            <w:tcW w:type="dxa" w:w="2160"/>
          </w:tcPr>
          <w:p>
            <w:r>
              <w:t>Slot generation, overlap detection, booking with concurrent safety, WebSocket live updates.</w:t>
            </w:r>
          </w:p>
        </w:tc>
      </w:tr>
      <w:tr>
        <w:tc>
          <w:tcPr>
            <w:tcW w:type="dxa" w:w="2160"/>
          </w:tcPr>
          <w:p>
            <w:r>
              <w:t>CP-4: PROTOTYPE DEMO</w:t>
            </w:r>
          </w:p>
        </w:tc>
        <w:tc>
          <w:tcPr>
            <w:tcW w:type="dxa" w:w="2160"/>
          </w:tcPr>
          <w:p>
            <w:r>
              <w:t>End of Week 4</w:t>
            </w:r>
          </w:p>
        </w:tc>
        <w:tc>
          <w:tcPr>
            <w:tcW w:type="dxa" w:w="2160"/>
          </w:tcPr>
          <w:p>
            <w:r>
              <w:t>All Stakeholders</w:t>
            </w:r>
          </w:p>
        </w:tc>
        <w:tc>
          <w:tcPr>
            <w:tcW w:type="dxa" w:w="2160"/>
          </w:tcPr>
          <w:p>
            <w:r>
              <w:t>Full demo of scheduling workflow with seed data. Calendar real-time. Booking end-to-end.</w:t>
            </w:r>
          </w:p>
        </w:tc>
      </w:tr>
      <w:tr>
        <w:tc>
          <w:tcPr>
            <w:tcW w:type="dxa" w:w="2160"/>
          </w:tcPr>
          <w:p>
            <w:r>
              <w:t>CP-5: Calling Pipeline Ready</w:t>
            </w:r>
          </w:p>
        </w:tc>
        <w:tc>
          <w:tcPr>
            <w:tcW w:type="dxa" w:w="2160"/>
          </w:tcPr>
          <w:p>
            <w:r>
              <w:t>End of Week 6</w:t>
            </w:r>
          </w:p>
        </w:tc>
        <w:tc>
          <w:tcPr>
            <w:tcW w:type="dxa" w:w="2160"/>
          </w:tcPr>
          <w:p>
            <w:r>
              <w:t>Eng Lead + PO</w:t>
            </w:r>
          </w:p>
        </w:tc>
        <w:tc>
          <w:tcPr>
            <w:tcW w:type="dxa" w:w="2160"/>
          </w:tcPr>
          <w:p>
            <w:r>
              <w:t>Twilio calls working. 3-attempt escalation. Transcription pipeline producing text.</w:t>
            </w:r>
          </w:p>
        </w:tc>
      </w:tr>
      <w:tr>
        <w:tc>
          <w:tcPr>
            <w:tcW w:type="dxa" w:w="2160"/>
          </w:tcPr>
          <w:p>
            <w:r>
              <w:t>CP-6: Analytics Ready</w:t>
            </w:r>
          </w:p>
        </w:tc>
        <w:tc>
          <w:tcPr>
            <w:tcW w:type="dxa" w:w="2160"/>
          </w:tcPr>
          <w:p>
            <w:r>
              <w:t>Mid Week 8</w:t>
            </w:r>
          </w:p>
        </w:tc>
        <w:tc>
          <w:tcPr>
            <w:tcW w:type="dxa" w:w="2160"/>
          </w:tcPr>
          <w:p>
            <w:r>
              <w:t>Eng Lead</w:t>
            </w:r>
          </w:p>
        </w:tc>
        <w:tc>
          <w:tcPr>
            <w:tcW w:type="dxa" w:w="2160"/>
          </w:tcPr>
          <w:p>
            <w:r>
              <w:t>Dashboard metrics accurate. CSV export working. All edge cases handled.</w:t>
            </w:r>
          </w:p>
        </w:tc>
      </w:tr>
      <w:tr>
        <w:tc>
          <w:tcPr>
            <w:tcW w:type="dxa" w:w="2160"/>
          </w:tcPr>
          <w:p>
            <w:r>
              <w:t>CP-7: FINAL DEMO</w:t>
            </w:r>
          </w:p>
        </w:tc>
        <w:tc>
          <w:tcPr>
            <w:tcW w:type="dxa" w:w="2160"/>
          </w:tcPr>
          <w:p>
            <w:r>
              <w:t>End of Week 8</w:t>
            </w:r>
          </w:p>
        </w:tc>
        <w:tc>
          <w:tcPr>
            <w:tcW w:type="dxa" w:w="2160"/>
          </w:tcPr>
          <w:p>
            <w:r>
              <w:t>All Stakeholders</w:t>
            </w:r>
          </w:p>
        </w:tc>
        <w:tc>
          <w:tcPr>
            <w:tcW w:type="dxa" w:w="2160"/>
          </w:tcPr>
          <w:p>
            <w:r>
              <w:t>Full system demo. Load test passed. Security audit complete. Documentation done.</w:t>
            </w:r>
          </w:p>
        </w:tc>
      </w:tr>
    </w:tbl>
    <w:p/>
    <w:p>
      <w:pPr>
        <w:pStyle w:val="Heading2"/>
      </w:pPr>
      <w:r>
        <w:rPr>
          <w:color w:val="2E86C1"/>
        </w:rPr>
        <w:t>11. Execution Notes</w:t>
      </w:r>
    </w:p>
    <w:p>
      <w:pPr>
        <w:pStyle w:val="ListBullet"/>
      </w:pPr>
      <w:r>
        <w:t>Backend and Frontend developers should agree on API contracts (endpoint paths, request/response shapes) at the start of each sprint before parallel work begins.</w:t>
      </w:r>
    </w:p>
    <w:p>
      <w:pPr>
        <w:pStyle w:val="ListBullet"/>
      </w:pPr>
      <w:r>
        <w:t>Use drf-spectacular to auto-generate OpenAPI schema. Frontend can generate TypeScript types from this schema.</w:t>
      </w:r>
    </w:p>
    <w:p>
      <w:pPr>
        <w:pStyle w:val="ListBullet"/>
      </w:pPr>
      <w:r>
        <w:t>Twilio account should be created in Sprint 1 (even though calling is Sprint 3) to avoid account verification delays.</w:t>
      </w:r>
    </w:p>
    <w:p>
      <w:pPr>
        <w:pStyle w:val="ListBullet"/>
      </w:pPr>
      <w:r>
        <w:t>All Celery tasks must be designed as idempotent — re-executing a task should produce no duplicate side effects.</w:t>
      </w:r>
    </w:p>
    <w:p>
      <w:pPr>
        <w:pStyle w:val="ListBullet"/>
      </w:pPr>
      <w:r>
        <w:t>Django Debug Toolbar should be enabled in development to catch N+1 queries early.</w:t>
      </w:r>
    </w:p>
    <w:p>
      <w:pPr>
        <w:pStyle w:val="ListBullet"/>
      </w:pPr>
      <w:r>
        <w:t>Feature flags via environment variables (ENABLE_AI_CALLING, ENABLE_REMINDERS) allow Sprint 2 prototype demo without calling/reminder code active.</w:t>
      </w:r>
    </w:p>
    <w:p>
      <w:pPr>
        <w:pStyle w:val="ListBullet"/>
      </w:pPr>
      <w:r>
        <w:t>Sprint 4 is the densest sprint. If time is tight, prioritize: analytics dashboard &gt; edge cases &gt; reminders &gt; load test &gt; E2E tests.</w:t>
      </w:r>
    </w:p>
    <w:p/>
    <w:p>
      <w:pPr>
        <w:pStyle w:val="Heading2"/>
      </w:pPr>
      <w:r>
        <w:rPr>
          <w:color w:val="2E86C1"/>
        </w:rPr>
        <w:t>12. Approval</w:t>
      </w:r>
    </w:p>
    <w:p>
      <w:r>
        <w:rPr>
          <w:b/>
        </w:rPr>
        <w:t>Execution Plan Approval:</w:t>
      </w:r>
    </w:p>
    <w:p>
      <w:r>
        <w:t>Approver(s): ____________________________________</w:t>
      </w:r>
    </w:p>
    <w:p>
      <w:r>
        <w:t>Date: ____________________________________</w:t>
      </w:r>
    </w:p>
    <w:p>
      <w:r>
        <w:t>Decision: Approved / Changes Required</w:t>
      </w:r>
    </w:p>
    <w:p/>
    <w:p>
      <w:pPr>
        <w:pStyle w:val="Heading2"/>
      </w:pPr>
      <w:r>
        <w:rPr>
          <w:color w:val="2E86C1"/>
        </w:rPr>
        <w:t>13. AI Gold Prompt Mapping (Mandatory)</w:t>
      </w:r>
    </w:p>
    <w:p>
      <w:r>
        <w:t>This section defines the approved AI prompt structure for generating or refining the task breakdown.</w:t>
      </w:r>
    </w:p>
    <w:p>
      <w:pPr>
        <w:pStyle w:val="Heading3"/>
      </w:pPr>
      <w:r>
        <w:rPr>
          <w:color w:val="2E86C1"/>
        </w:rPr>
        <w:t>13.1 Approved AI Tool(s)</w:t>
      </w:r>
    </w:p>
    <w:p>
      <w:pPr>
        <w:pStyle w:val="ListBullet"/>
      </w:pPr>
      <w:r>
        <w:t>Primary: ChatGPT (task decomposition and planning)</w:t>
      </w:r>
    </w:p>
    <w:p>
      <w:pPr>
        <w:pStyle w:val="ListBullet"/>
      </w:pPr>
      <w:r>
        <w:t>Secondary (repo-aware slicing / validation): Claude Code or Gemini Code Assist</w:t>
      </w:r>
    </w:p>
    <w:p>
      <w:pPr>
        <w:pStyle w:val="Heading3"/>
      </w:pPr>
      <w:r>
        <w:rPr>
          <w:color w:val="2E86C1"/>
        </w:rPr>
        <w:t>13.2 Gold Prompt – PRISM-M</w:t>
      </w:r>
    </w:p>
    <w:p>
      <w:r>
        <w:rPr>
          <w:b/>
        </w:rPr>
        <w:t>ROLE:</w:t>
      </w:r>
    </w:p>
    <w:p>
      <w:r>
        <w:t>You are an Engineering Manager and Tech Lead at SmartX Technologies.</w:t>
      </w:r>
    </w:p>
    <w:p>
      <w:r>
        <w:rPr>
          <w:b/>
        </w:rPr>
        <w:t>OBJECTIVE:</w:t>
      </w:r>
    </w:p>
    <w:p>
      <w:r>
        <w:t>Convert the approved PRISM-S Design Document into a detailed, testable task breakdown.</w:t>
      </w:r>
    </w:p>
    <w:p>
      <w:r>
        <w:rPr>
          <w:b/>
        </w:rPr>
        <w:t>CONTEXT:</w:t>
      </w:r>
    </w:p>
    <w:p>
      <w:pPr>
        <w:pStyle w:val="ListBullet"/>
      </w:pPr>
      <w:r>
        <w:t>Company: SmartX Technologies</w:t>
      </w:r>
    </w:p>
    <w:p>
      <w:pPr>
        <w:pStyle w:val="ListBullet"/>
      </w:pPr>
      <w:r>
        <w:t>Project: MediSched AI — Django DRF + React.js + PostgreSQL + Celery + Redis</w:t>
      </w:r>
    </w:p>
    <w:p>
      <w:pPr>
        <w:pStyle w:val="ListBullet"/>
      </w:pPr>
      <w:r>
        <w:t>Timeline: 8 weeks (4 sprints x 2 weeks). Prototype at Week 4. 2–3 developers.</w:t>
      </w:r>
    </w:p>
    <w:p>
      <w:pPr>
        <w:pStyle w:val="ListBullet"/>
      </w:pPr>
      <w:r>
        <w:t>DoD: Code implemented, tests passing, PR reviewed, CI green.</w:t>
      </w:r>
    </w:p>
    <w:p>
      <w:r>
        <w:rPr>
          <w:b/>
        </w:rPr>
        <w:t>INPUTS:</w:t>
      </w:r>
    </w:p>
    <w:p>
      <w:pPr>
        <w:pStyle w:val="ListBullet"/>
      </w:pPr>
      <w:r>
        <w:t>PRISM-S Design Document: 9 Django apps, 26 API endpoints, 8 data entities, 4-sprint rollout</w:t>
      </w:r>
    </w:p>
    <w:p>
      <w:pPr>
        <w:pStyle w:val="ListBullet"/>
      </w:pPr>
      <w:r>
        <w:t>PRISM-R Acceptance Criteria: 11 Gherkin scenarios, 12 edge cases, 17 NFRs</w:t>
      </w:r>
    </w:p>
    <w:p>
      <w:pPr>
        <w:pStyle w:val="ListBullet"/>
      </w:pPr>
      <w:r>
        <w:t>Repo structure: mono-repo /backend + /frontend, Docker Compose 5 services</w:t>
      </w:r>
    </w:p>
    <w:p>
      <w:r>
        <w:rPr>
          <w:b/>
        </w:rPr>
        <w:t>INSTRUCTIONS:</w:t>
      </w:r>
    </w:p>
    <w:p>
      <w:pPr>
        <w:pStyle w:val="ListBullet"/>
      </w:pPr>
      <w:r>
        <w:t>Break work into epics, stories, and tasks</w:t>
      </w:r>
    </w:p>
    <w:p>
      <w:pPr>
        <w:pStyle w:val="ListBullet"/>
      </w:pPr>
      <w:r>
        <w:t>Ensure each task is independently buildable and testable</w:t>
      </w:r>
    </w:p>
    <w:p>
      <w:pPr>
        <w:pStyle w:val="ListBullet"/>
      </w:pPr>
      <w:r>
        <w:t>Map tasks to acceptance criteria</w:t>
      </w:r>
    </w:p>
    <w:p>
      <w:pPr>
        <w:pStyle w:val="ListBullet"/>
      </w:pPr>
      <w:r>
        <w:t>Identify dependencies and risks</w:t>
      </w:r>
    </w:p>
    <w:p>
      <w:pPr>
        <w:pStyle w:val="ListBullet"/>
      </w:pPr>
      <w:r>
        <w:t>Avoid oversized or vague tasks</w:t>
      </w:r>
    </w:p>
    <w:p>
      <w:r>
        <w:rPr>
          <w:b/>
        </w:rPr>
        <w:t>OUTPUT FORMAT:</w:t>
      </w:r>
    </w:p>
    <w:p>
      <w:pPr>
        <w:pStyle w:val="ListBullet"/>
      </w:pPr>
      <w:r>
        <w:rPr>
          <w:b/>
        </w:rPr>
        <w:t xml:space="preserve">1. </w:t>
      </w:r>
      <w:r>
        <w:t>Epic list</w:t>
      </w:r>
    </w:p>
    <w:p>
      <w:pPr>
        <w:pStyle w:val="ListBullet"/>
      </w:pPr>
      <w:r>
        <w:rPr>
          <w:b/>
        </w:rPr>
        <w:t xml:space="preserve">2. </w:t>
      </w:r>
      <w:r>
        <w:t>Story list per epic</w:t>
      </w:r>
    </w:p>
    <w:p>
      <w:pPr>
        <w:pStyle w:val="ListBullet"/>
      </w:pPr>
      <w:r>
        <w:rPr>
          <w:b/>
        </w:rPr>
        <w:t xml:space="preserve">3. </w:t>
      </w:r>
      <w:r>
        <w:t>Detailed task table with acceptance criteria and tests</w:t>
      </w:r>
    </w:p>
    <w:p>
      <w:pPr>
        <w:pStyle w:val="ListBullet"/>
      </w:pPr>
      <w:r>
        <w:rPr>
          <w:b/>
        </w:rPr>
        <w:t xml:space="preserve">4. </w:t>
      </w:r>
      <w:r>
        <w:t>Dependency and risk notes</w:t>
      </w:r>
    </w:p>
    <w:p>
      <w:r>
        <w:rPr>
          <w:b/>
        </w:rPr>
        <w:t>QUALITY CHECK:</w:t>
      </w:r>
    </w:p>
    <w:p>
      <w:pPr>
        <w:pStyle w:val="ListBullet"/>
      </w:pPr>
      <w:r>
        <w:t>Can tasks be assigned independently?</w:t>
      </w:r>
    </w:p>
    <w:p>
      <w:pPr>
        <w:pStyle w:val="ListBullet"/>
      </w:pPr>
      <w:r>
        <w:t>Does every acceptance criterion map to at least one task?</w:t>
      </w:r>
    </w:p>
    <w:p>
      <w:pPr>
        <w:pStyle w:val="ListBullet"/>
      </w:pPr>
      <w:r>
        <w:t>Are tasks small enough to complete and review safely?</w:t>
      </w:r>
    </w:p>
    <w:p/>
    <w:p>
      <w:pPr>
        <w:pStyle w:val="Heading3"/>
      </w:pPr>
      <w:r>
        <w:rPr>
          <w:color w:val="2E86C1"/>
        </w:rPr>
        <w:t>13.3 Evidence for PRISM Gate (M4 → M5)</w:t>
      </w:r>
    </w:p>
    <w:p>
      <w:pPr>
        <w:pStyle w:val="ListBullet"/>
      </w:pPr>
      <w:r>
        <w:t>Completed Task Breakdown Structure</w:t>
      </w:r>
    </w:p>
    <w:p>
      <w:pPr>
        <w:pStyle w:val="ListBullet"/>
      </w:pPr>
      <w:r>
        <w:t>Tasks mapped to acceptance criteria</w:t>
      </w:r>
    </w:p>
    <w:p>
      <w:pPr>
        <w:pStyle w:val="ListBullet"/>
      </w:pPr>
      <w:r>
        <w:t>Clear ownership and dependencies</w:t>
      </w:r>
    </w:p>
    <w:p>
      <w:pPr>
        <w:pStyle w:val="ListBullet"/>
      </w:pPr>
      <w:r>
        <w:t>Execution plan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