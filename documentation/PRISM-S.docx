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8FAF" w14:textId="77777777" w:rsidR="00B449B1" w:rsidRDefault="00B449B1"/>
    <w:p w14:paraId="1C0A1421" w14:textId="77777777" w:rsidR="00B449B1" w:rsidRDefault="00B449B1"/>
    <w:p w14:paraId="49B2EA83" w14:textId="77777777" w:rsidR="00B449B1" w:rsidRDefault="00B449B1"/>
    <w:p w14:paraId="6FDB8A17" w14:textId="77777777" w:rsidR="00B449B1" w:rsidRDefault="00B449B1"/>
    <w:p w14:paraId="544D80C7" w14:textId="77777777" w:rsidR="00B449B1" w:rsidRDefault="00B449B1"/>
    <w:p w14:paraId="3C5225D7" w14:textId="77777777" w:rsidR="00B449B1" w:rsidRDefault="00B449B1"/>
    <w:p w14:paraId="368270E3" w14:textId="77777777" w:rsidR="00B449B1" w:rsidRDefault="00000000">
      <w:pPr>
        <w:jc w:val="center"/>
      </w:pPr>
      <w:r>
        <w:rPr>
          <w:b/>
          <w:color w:val="2E86C1"/>
          <w:sz w:val="56"/>
        </w:rPr>
        <w:t>PRISM-S Design Document (RFC)</w:t>
      </w:r>
    </w:p>
    <w:p w14:paraId="45318EC1" w14:textId="77777777" w:rsidR="00B449B1" w:rsidRDefault="00000000">
      <w:pPr>
        <w:jc w:val="center"/>
      </w:pPr>
      <w:r>
        <w:rPr>
          <w:b/>
          <w:color w:val="555555"/>
          <w:sz w:val="40"/>
        </w:rPr>
        <w:t>MediSched AI</w:t>
      </w:r>
    </w:p>
    <w:p w14:paraId="193E573C" w14:textId="77777777" w:rsidR="00B449B1" w:rsidRDefault="00B449B1"/>
    <w:p w14:paraId="07A55977" w14:textId="77777777" w:rsidR="00B449B1" w:rsidRDefault="00000000">
      <w:pPr>
        <w:jc w:val="center"/>
      </w:pPr>
      <w:r>
        <w:rPr>
          <w:sz w:val="24"/>
        </w:rPr>
        <w:t>PRISM Phase: S – Structured Design</w:t>
      </w:r>
      <w:r>
        <w:rPr>
          <w:sz w:val="24"/>
        </w:rPr>
        <w:br/>
        <w:t>SmartX Technologies</w:t>
      </w:r>
      <w:r>
        <w:rPr>
          <w:sz w:val="24"/>
        </w:rPr>
        <w:br/>
        <w:t>Date: April 2026</w:t>
      </w:r>
      <w:r>
        <w:rPr>
          <w:sz w:val="24"/>
        </w:rPr>
        <w:br/>
        <w:t>Version: 1.0</w:t>
      </w:r>
    </w:p>
    <w:p w14:paraId="6D65D456" w14:textId="77777777" w:rsidR="00B449B1" w:rsidRDefault="00000000">
      <w:r>
        <w:br w:type="page"/>
      </w:r>
    </w:p>
    <w:p w14:paraId="768FEA97" w14:textId="77777777" w:rsidR="00B449B1" w:rsidRDefault="00000000">
      <w:pPr>
        <w:pStyle w:val="Heading1"/>
      </w:pPr>
      <w:r>
        <w:rPr>
          <w:color w:val="2E86C1"/>
        </w:rPr>
        <w:lastRenderedPageBreak/>
        <w:t>PRISM-S Design Document (RFC)</w:t>
      </w:r>
    </w:p>
    <w:p w14:paraId="0A278CBC" w14:textId="77777777" w:rsidR="00B449B1" w:rsidRDefault="00000000">
      <w:r>
        <w:t>SmartX Technologies</w:t>
      </w:r>
    </w:p>
    <w:p w14:paraId="2A4EAEBD" w14:textId="77777777" w:rsidR="00B449B1" w:rsidRDefault="00000000">
      <w:r>
        <w:t>PRISM Phase: S – Structured Design</w:t>
      </w:r>
    </w:p>
    <w:p w14:paraId="2792431B" w14:textId="77777777" w:rsidR="00B449B1" w:rsidRDefault="00000000">
      <w:r>
        <w:t>Purpose: Translate the selected solution into a clear, buildable, reviewable design. Any competent developer should be able to implement this design as written.</w:t>
      </w:r>
    </w:p>
    <w:p w14:paraId="3125305C" w14:textId="77777777" w:rsidR="00B449B1" w:rsidRDefault="00B449B1"/>
    <w:p w14:paraId="7ABD132F" w14:textId="77777777" w:rsidR="00B449B1" w:rsidRDefault="00000000">
      <w:pPr>
        <w:pStyle w:val="Heading2"/>
      </w:pPr>
      <w:r>
        <w:rPr>
          <w:color w:val="2E86C1"/>
        </w:rPr>
        <w:t>1. Executive Summary</w:t>
      </w:r>
    </w:p>
    <w:p w14:paraId="4295E324" w14:textId="77777777" w:rsidR="00B449B1" w:rsidRDefault="00000000">
      <w:r>
        <w:rPr>
          <w:b/>
        </w:rPr>
        <w:t>Problem Recap:</w:t>
      </w:r>
    </w:p>
    <w:p w14:paraId="0B37B9AB" w14:textId="77777777" w:rsidR="00B449B1" w:rsidRDefault="00000000">
      <w:r>
        <w:t>Diagnostic centers rely on manual scheduling, fragmented patient records, informal doctor availability coordination, and zero call documentation — causing 15–30% no-show rates, double-bookings, and wasted staff hours. (Ref: PRISM-P)</w:t>
      </w:r>
    </w:p>
    <w:p w14:paraId="73DA8393" w14:textId="77777777" w:rsidR="00B449B1" w:rsidRDefault="00000000">
      <w:r>
        <w:rPr>
          <w:b/>
        </w:rPr>
        <w:t>Chosen Solution (from PRISM-I):</w:t>
      </w:r>
    </w:p>
    <w:p w14:paraId="20F68FEC" w14:textId="77777777" w:rsidR="00B449B1" w:rsidRDefault="00000000">
      <w:r>
        <w:t>Django REST Framework (Python) backend with modular Django apps + React.js (Vite) standalone SPA frontend + PostgreSQL database + Celery workers (Redis broker) for AI calling, transcription, and reminders + Django Channels (Redis) for real-time WebSocket calendar updates. Deployed via Docker Compose (5 services: react, django, celery, postgres, redis).</w:t>
      </w:r>
    </w:p>
    <w:p w14:paraId="2DFC0B68" w14:textId="77777777" w:rsidR="00B449B1" w:rsidRDefault="00000000">
      <w:r>
        <w:rPr>
          <w:b/>
        </w:rPr>
        <w:t>Key Tradeoffs Accepted:</w:t>
      </w:r>
    </w:p>
    <w:p w14:paraId="394E50E0" w14:textId="77777777" w:rsidR="00B449B1" w:rsidRDefault="00000000">
      <w:pPr>
        <w:pStyle w:val="ListBullet"/>
      </w:pPr>
      <w:r>
        <w:t>Two-language stack (Python + JavaScript) — accepted for Django’s productivity and Python’s AI ecosystem.</w:t>
      </w:r>
    </w:p>
    <w:p w14:paraId="0C816EC8" w14:textId="77777777" w:rsidR="00B449B1" w:rsidRDefault="00000000">
      <w:pPr>
        <w:pStyle w:val="ListBullet"/>
      </w:pPr>
      <w:r>
        <w:t>Celery + Redis operational overhead — accepted for reliable, monitorable background processing.</w:t>
      </w:r>
    </w:p>
    <w:p w14:paraId="5C83941E" w14:textId="77777777" w:rsidR="00B449B1" w:rsidRDefault="00000000">
      <w:pPr>
        <w:pStyle w:val="ListBullet"/>
      </w:pPr>
      <w:r>
        <w:t>Docker Compose setup complexity — accepted for reproducible dev/prod parity.</w:t>
      </w:r>
    </w:p>
    <w:p w14:paraId="3ED63C35" w14:textId="77777777" w:rsidR="00B449B1" w:rsidRDefault="00000000">
      <w:pPr>
        <w:pStyle w:val="ListBullet"/>
      </w:pPr>
      <w:r>
        <w:t>Django’s sync ORM + ASGI for WebSocket — accepted; Django Channels is mature.</w:t>
      </w:r>
    </w:p>
    <w:p w14:paraId="3BD09A04" w14:textId="77777777" w:rsidR="00B449B1" w:rsidRDefault="00B449B1"/>
    <w:p w14:paraId="4CB16059" w14:textId="77777777" w:rsidR="00B449B1" w:rsidRDefault="00000000">
      <w:pPr>
        <w:pStyle w:val="Heading2"/>
      </w:pPr>
      <w:r>
        <w:rPr>
          <w:color w:val="2E86C1"/>
        </w:rPr>
        <w:t>2. References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9B1" w14:paraId="3E51A793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A0874" w14:textId="77777777" w:rsidR="00B449B1" w:rsidRDefault="00000000">
            <w:r>
              <w:t>Artifact</w:t>
            </w:r>
          </w:p>
        </w:tc>
        <w:tc>
          <w:tcPr>
            <w:tcW w:w="2880" w:type="dxa"/>
          </w:tcPr>
          <w:p w14:paraId="20B326FB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</w:t>
            </w:r>
          </w:p>
        </w:tc>
        <w:tc>
          <w:tcPr>
            <w:tcW w:w="2880" w:type="dxa"/>
          </w:tcPr>
          <w:p w14:paraId="13EB20AF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B449B1" w14:paraId="5B328216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68F9D" w14:textId="77777777" w:rsidR="00B449B1" w:rsidRDefault="00000000">
            <w:r>
              <w:t>PRISM-P</w:t>
            </w:r>
          </w:p>
        </w:tc>
        <w:tc>
          <w:tcPr>
            <w:tcW w:w="2880" w:type="dxa"/>
          </w:tcPr>
          <w:p w14:paraId="7410525F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MediSched AI Problem Brief</w:t>
            </w:r>
          </w:p>
        </w:tc>
        <w:tc>
          <w:tcPr>
            <w:tcW w:w="2880" w:type="dxa"/>
          </w:tcPr>
          <w:p w14:paraId="31350CA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</w:t>
            </w:r>
          </w:p>
        </w:tc>
      </w:tr>
      <w:tr w:rsidR="00B449B1" w14:paraId="4893E4C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55AA9" w14:textId="77777777" w:rsidR="00B449B1" w:rsidRDefault="00000000">
            <w:r>
              <w:t>PRISM-R</w:t>
            </w:r>
          </w:p>
        </w:tc>
        <w:tc>
          <w:tcPr>
            <w:tcW w:w="2880" w:type="dxa"/>
          </w:tcPr>
          <w:p w14:paraId="3763E8FA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MediSched AI PRD-Lite (50 FRs, 17 NFRs, 12 edge cases)</w:t>
            </w:r>
          </w:p>
        </w:tc>
        <w:tc>
          <w:tcPr>
            <w:tcW w:w="2880" w:type="dxa"/>
          </w:tcPr>
          <w:p w14:paraId="0EED81A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Approved</w:t>
            </w:r>
          </w:p>
        </w:tc>
      </w:tr>
      <w:tr w:rsidR="00B449B1" w14:paraId="04AD090F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C3221" w14:textId="77777777" w:rsidR="00B449B1" w:rsidRDefault="00000000">
            <w:r>
              <w:t>PRISM-I</w:t>
            </w:r>
          </w:p>
        </w:tc>
        <w:tc>
          <w:tcPr>
            <w:tcW w:w="2880" w:type="dxa"/>
          </w:tcPr>
          <w:p w14:paraId="0ADC10A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MediSched AI Solution Options Matrix (3 options evaluated, Option 2 selected)</w:t>
            </w:r>
          </w:p>
        </w:tc>
        <w:tc>
          <w:tcPr>
            <w:tcW w:w="2880" w:type="dxa"/>
          </w:tcPr>
          <w:p w14:paraId="3777A97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</w:t>
            </w:r>
          </w:p>
        </w:tc>
      </w:tr>
      <w:tr w:rsidR="00B449B1" w14:paraId="019F03E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13B38" w14:textId="77777777" w:rsidR="00B449B1" w:rsidRDefault="00000000">
            <w:r>
              <w:t>Project Doc</w:t>
            </w:r>
          </w:p>
        </w:tc>
        <w:tc>
          <w:tcPr>
            <w:tcW w:w="2880" w:type="dxa"/>
          </w:tcPr>
          <w:p w14:paraId="4A89CB1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MediSched AI Project Documentation (7 modules, </w:t>
            </w:r>
            <w:r>
              <w:lastRenderedPageBreak/>
              <w:t>tech stack)</w:t>
            </w:r>
          </w:p>
        </w:tc>
        <w:tc>
          <w:tcPr>
            <w:tcW w:w="2880" w:type="dxa"/>
          </w:tcPr>
          <w:p w14:paraId="2340A24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Approved</w:t>
            </w:r>
          </w:p>
        </w:tc>
      </w:tr>
    </w:tbl>
    <w:p w14:paraId="4C652A34" w14:textId="77777777" w:rsidR="00B449B1" w:rsidRDefault="00B449B1"/>
    <w:p w14:paraId="6010E7B4" w14:textId="77777777" w:rsidR="00B449B1" w:rsidRDefault="00000000">
      <w:pPr>
        <w:pStyle w:val="Heading2"/>
      </w:pPr>
      <w:r>
        <w:rPr>
          <w:color w:val="2E86C1"/>
        </w:rPr>
        <w:t>3. Design Goals &amp; Non-Goals</w:t>
      </w:r>
    </w:p>
    <w:p w14:paraId="0395CF64" w14:textId="77777777" w:rsidR="00B449B1" w:rsidRDefault="00000000">
      <w:r>
        <w:rPr>
          <w:b/>
        </w:rPr>
        <w:t>Goals:</w:t>
      </w:r>
    </w:p>
    <w:p w14:paraId="2541F17E" w14:textId="77777777" w:rsidR="00B449B1" w:rsidRDefault="00000000">
      <w:pPr>
        <w:pStyle w:val="ListBullet"/>
      </w:pPr>
      <w:r>
        <w:t>Deliver a fully functional prototype in 4 weeks covering patient management, doctor slot management, calendar, and appointment booking.</w:t>
      </w:r>
    </w:p>
    <w:p w14:paraId="6DDA3128" w14:textId="77777777" w:rsidR="00B449B1" w:rsidRDefault="00000000">
      <w:pPr>
        <w:pStyle w:val="ListBullet"/>
      </w:pPr>
      <w:r>
        <w:t>Deliver complete system (adding AI calling, transcription, reminders, analytics) by Week 8.</w:t>
      </w:r>
    </w:p>
    <w:p w14:paraId="669CC92F" w14:textId="77777777" w:rsidR="00B449B1" w:rsidRDefault="00000000">
      <w:pPr>
        <w:pStyle w:val="ListBullet"/>
      </w:pPr>
      <w:r>
        <w:t>Design for a 2–3 developer team with clear module boundaries enabling parallel work.</w:t>
      </w:r>
    </w:p>
    <w:p w14:paraId="27DF0171" w14:textId="77777777" w:rsidR="00B449B1" w:rsidRDefault="00000000">
      <w:pPr>
        <w:pStyle w:val="ListBullet"/>
      </w:pPr>
      <w:r>
        <w:t>Ensure every PRISM-R functional requirement (FR-PM-01 through FR-UA-06) maps to a specific Django app, model, serializer, viewset, or Celery task.</w:t>
      </w:r>
    </w:p>
    <w:p w14:paraId="31471F13" w14:textId="77777777" w:rsidR="00B449B1" w:rsidRDefault="00000000">
      <w:pPr>
        <w:pStyle w:val="ListBullet"/>
      </w:pPr>
      <w:r>
        <w:t>Enforce RBAC (Admin, Staff, Doctor, Read-Only) on every API endpoint from Sprint 1.</w:t>
      </w:r>
    </w:p>
    <w:p w14:paraId="107FD946" w14:textId="77777777" w:rsidR="00B449B1" w:rsidRDefault="00000000">
      <w:pPr>
        <w:pStyle w:val="ListBullet"/>
      </w:pPr>
      <w:r>
        <w:t>Support 20 concurrent users, 10,000 patients, 50,000 slots, 100 daily AI calls without performance degradation.</w:t>
      </w:r>
    </w:p>
    <w:p w14:paraId="13BEFCD8" w14:textId="77777777" w:rsidR="00B449B1" w:rsidRDefault="00000000">
      <w:pPr>
        <w:pStyle w:val="ListBullet"/>
      </w:pPr>
      <w:r>
        <w:t>Real-time calendar updates within 2 seconds of any slot status change.</w:t>
      </w:r>
    </w:p>
    <w:p w14:paraId="20F6969B" w14:textId="77777777" w:rsidR="00B449B1" w:rsidRDefault="00B449B1"/>
    <w:p w14:paraId="2EFC6B43" w14:textId="77777777" w:rsidR="00B449B1" w:rsidRDefault="00000000">
      <w:r>
        <w:rPr>
          <w:b/>
        </w:rPr>
        <w:t>Non-Goals:</w:t>
      </w:r>
    </w:p>
    <w:p w14:paraId="24ABB099" w14:textId="77777777" w:rsidR="00B449B1" w:rsidRDefault="00000000">
      <w:pPr>
        <w:pStyle w:val="ListBullet"/>
      </w:pPr>
      <w:r>
        <w:t>Multi-center / multi-tenant architecture (single center for prototype).</w:t>
      </w:r>
    </w:p>
    <w:p w14:paraId="69A2AD74" w14:textId="77777777" w:rsidR="00B449B1" w:rsidRDefault="00000000">
      <w:pPr>
        <w:pStyle w:val="ListBullet"/>
      </w:pPr>
      <w:r>
        <w:t>Multi-language voice AI (English only).</w:t>
      </w:r>
    </w:p>
    <w:p w14:paraId="20E52D1C" w14:textId="77777777" w:rsidR="00B449B1" w:rsidRDefault="00000000">
      <w:pPr>
        <w:pStyle w:val="ListBullet"/>
      </w:pPr>
      <w:r>
        <w:t>Patient self-registration or patient-facing mobile app.</w:t>
      </w:r>
    </w:p>
    <w:p w14:paraId="13004937" w14:textId="77777777" w:rsidR="00B449B1" w:rsidRDefault="00000000">
      <w:pPr>
        <w:pStyle w:val="ListBullet"/>
      </w:pPr>
      <w:r>
        <w:t>EHR/EMR integration.</w:t>
      </w:r>
    </w:p>
    <w:p w14:paraId="0D0585BF" w14:textId="77777777" w:rsidR="00B449B1" w:rsidRDefault="00000000">
      <w:pPr>
        <w:pStyle w:val="ListBullet"/>
      </w:pPr>
      <w:r>
        <w:t>PDF export from analytics (CSV only).</w:t>
      </w:r>
    </w:p>
    <w:p w14:paraId="27E89DCC" w14:textId="77777777" w:rsidR="00B449B1" w:rsidRDefault="00000000">
      <w:pPr>
        <w:pStyle w:val="ListBullet"/>
      </w:pPr>
      <w:r>
        <w:t>Recurring weekly slot templates for doctors.</w:t>
      </w:r>
    </w:p>
    <w:p w14:paraId="21FA516F" w14:textId="77777777" w:rsidR="00B449B1" w:rsidRDefault="00000000">
      <w:pPr>
        <w:pStyle w:val="ListBullet"/>
      </w:pPr>
      <w:r>
        <w:t>HIPAA/GDPR formal certification (best practices followed).</w:t>
      </w:r>
    </w:p>
    <w:p w14:paraId="1B12DD41" w14:textId="77777777" w:rsidR="00B449B1" w:rsidRDefault="00B449B1"/>
    <w:p w14:paraId="3DBEB67E" w14:textId="77777777" w:rsidR="00B449B1" w:rsidRDefault="00000000">
      <w:pPr>
        <w:pStyle w:val="Heading2"/>
      </w:pPr>
      <w:r>
        <w:rPr>
          <w:color w:val="2E86C1"/>
        </w:rPr>
        <w:t>4. High-Level Architecture</w:t>
      </w:r>
    </w:p>
    <w:p w14:paraId="586BDC3C" w14:textId="77777777" w:rsidR="00B449B1" w:rsidRDefault="00000000">
      <w:r>
        <w:t>The system consists of 5 containerized services orchestrated via Docker Compose:</w:t>
      </w:r>
    </w:p>
    <w:p w14:paraId="3CECC92E" w14:textId="77777777" w:rsidR="00B449B1" w:rsidRDefault="00B449B1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49B1" w14:paraId="6D97DDB9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EECC51" w14:textId="77777777" w:rsidR="00B449B1" w:rsidRDefault="00000000">
            <w:r>
              <w:t>Service</w:t>
            </w:r>
          </w:p>
        </w:tc>
        <w:tc>
          <w:tcPr>
            <w:tcW w:w="2160" w:type="dxa"/>
          </w:tcPr>
          <w:p w14:paraId="7E211AC3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160" w:type="dxa"/>
          </w:tcPr>
          <w:p w14:paraId="570C94CA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  <w:tc>
          <w:tcPr>
            <w:tcW w:w="2160" w:type="dxa"/>
          </w:tcPr>
          <w:p w14:paraId="18B4DD3B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</w:tr>
      <w:tr w:rsidR="00B449B1" w14:paraId="01CF368E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21F25F" w14:textId="77777777" w:rsidR="00B449B1" w:rsidRDefault="00000000">
            <w:r>
              <w:t>react-frontend</w:t>
            </w:r>
          </w:p>
        </w:tc>
        <w:tc>
          <w:tcPr>
            <w:tcW w:w="2160" w:type="dxa"/>
          </w:tcPr>
          <w:p w14:paraId="0F5C239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React.js (Vite dev server / Nginx prod)</w:t>
            </w:r>
          </w:p>
        </w:tc>
        <w:tc>
          <w:tcPr>
            <w:tcW w:w="2160" w:type="dxa"/>
          </w:tcPr>
          <w:p w14:paraId="5CCD51A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 UI: calendar, patient mgmt, doctor mgmt, call logs, analytics dashboard</w:t>
            </w:r>
          </w:p>
        </w:tc>
        <w:tc>
          <w:tcPr>
            <w:tcW w:w="2160" w:type="dxa"/>
          </w:tcPr>
          <w:p w14:paraId="4BC28E0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</w:tr>
      <w:tr w:rsidR="00B449B1" w14:paraId="72C30A1B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6C85CF" w14:textId="77777777" w:rsidR="00B449B1" w:rsidRDefault="00000000">
            <w:r>
              <w:t>django-api</w:t>
            </w:r>
          </w:p>
        </w:tc>
        <w:tc>
          <w:tcPr>
            <w:tcW w:w="2160" w:type="dxa"/>
          </w:tcPr>
          <w:p w14:paraId="2F560DBA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 5.x + DRF + Channels (Uvicorn ASGI)</w:t>
            </w:r>
          </w:p>
        </w:tc>
        <w:tc>
          <w:tcPr>
            <w:tcW w:w="2160" w:type="dxa"/>
          </w:tcPr>
          <w:p w14:paraId="1359538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 API, WebSocket, business logic, RBAC, ORM</w:t>
            </w:r>
          </w:p>
        </w:tc>
        <w:tc>
          <w:tcPr>
            <w:tcW w:w="2160" w:type="dxa"/>
          </w:tcPr>
          <w:p w14:paraId="64E6511F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8000</w:t>
            </w:r>
          </w:p>
        </w:tc>
      </w:tr>
      <w:tr w:rsidR="00B449B1" w14:paraId="158AE16C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67AF49" w14:textId="77777777" w:rsidR="00B449B1" w:rsidRDefault="00000000">
            <w:r>
              <w:t>celery-worker</w:t>
            </w:r>
          </w:p>
        </w:tc>
        <w:tc>
          <w:tcPr>
            <w:tcW w:w="2160" w:type="dxa"/>
          </w:tcPr>
          <w:p w14:paraId="07BC589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Celery 5.x (3 queues)</w:t>
            </w:r>
          </w:p>
        </w:tc>
        <w:tc>
          <w:tcPr>
            <w:tcW w:w="2160" w:type="dxa"/>
          </w:tcPr>
          <w:p w14:paraId="5F9E6C5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Background tasks: AI </w:t>
            </w:r>
            <w:r>
              <w:lastRenderedPageBreak/>
              <w:t>calling, transcription, reminders</w:t>
            </w:r>
          </w:p>
        </w:tc>
        <w:tc>
          <w:tcPr>
            <w:tcW w:w="2160" w:type="dxa"/>
          </w:tcPr>
          <w:p w14:paraId="5BB04D1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N/A (worker)</w:t>
            </w:r>
          </w:p>
        </w:tc>
      </w:tr>
      <w:tr w:rsidR="00B449B1" w14:paraId="3C09A839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F6B332" w14:textId="77777777" w:rsidR="00B449B1" w:rsidRDefault="00000000">
            <w:r>
              <w:t>postgres</w:t>
            </w:r>
          </w:p>
        </w:tc>
        <w:tc>
          <w:tcPr>
            <w:tcW w:w="2160" w:type="dxa"/>
          </w:tcPr>
          <w:p w14:paraId="1245392B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16</w:t>
            </w:r>
          </w:p>
        </w:tc>
        <w:tc>
          <w:tcPr>
            <w:tcW w:w="2160" w:type="dxa"/>
          </w:tcPr>
          <w:p w14:paraId="04AEDC5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relational database</w:t>
            </w:r>
          </w:p>
        </w:tc>
        <w:tc>
          <w:tcPr>
            <w:tcW w:w="2160" w:type="dxa"/>
          </w:tcPr>
          <w:p w14:paraId="4347FEE0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5432</w:t>
            </w:r>
          </w:p>
        </w:tc>
      </w:tr>
      <w:tr w:rsidR="00B449B1" w14:paraId="0AEC0C27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876C2C" w14:textId="77777777" w:rsidR="00B449B1" w:rsidRDefault="00000000">
            <w:r>
              <w:t>redis</w:t>
            </w:r>
          </w:p>
        </w:tc>
        <w:tc>
          <w:tcPr>
            <w:tcW w:w="2160" w:type="dxa"/>
          </w:tcPr>
          <w:p w14:paraId="3B4DA92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 7</w:t>
            </w:r>
          </w:p>
        </w:tc>
        <w:tc>
          <w:tcPr>
            <w:tcW w:w="2160" w:type="dxa"/>
          </w:tcPr>
          <w:p w14:paraId="2D60115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Celery broker, Channels layer, caching</w:t>
            </w:r>
          </w:p>
        </w:tc>
        <w:tc>
          <w:tcPr>
            <w:tcW w:w="2160" w:type="dxa"/>
          </w:tcPr>
          <w:p w14:paraId="5986295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6379</w:t>
            </w:r>
          </w:p>
        </w:tc>
      </w:tr>
    </w:tbl>
    <w:p w14:paraId="1C9AF416" w14:textId="77777777" w:rsidR="00B449B1" w:rsidRDefault="00B449B1"/>
    <w:p w14:paraId="7F92A124" w14:textId="77777777" w:rsidR="00B449B1" w:rsidRDefault="00000000">
      <w:r>
        <w:rPr>
          <w:b/>
        </w:rPr>
        <w:t>Interaction Overview:</w:t>
      </w:r>
    </w:p>
    <w:p w14:paraId="373CE847" w14:textId="77777777" w:rsidR="00B449B1" w:rsidRDefault="00000000">
      <w:pPr>
        <w:pStyle w:val="ListBullet"/>
      </w:pPr>
      <w:r>
        <w:t>React SPA → Django API: All data flows via REST (Axios). Auth via JWT (Authorization: Bearer &lt;token&gt;).</w:t>
      </w:r>
    </w:p>
    <w:p w14:paraId="36A7AB8F" w14:textId="77777777" w:rsidR="00B449B1" w:rsidRDefault="00000000">
      <w:pPr>
        <w:pStyle w:val="ListBullet"/>
      </w:pPr>
      <w:r>
        <w:t>React SPA ↔ Django Channels: WebSocket connection for real-time calendar slot updates (ws://api:8000/ws/calendar/).</w:t>
      </w:r>
    </w:p>
    <w:p w14:paraId="596D5687" w14:textId="77777777" w:rsidR="00B449B1" w:rsidRDefault="00000000">
      <w:pPr>
        <w:pStyle w:val="ListBullet"/>
      </w:pPr>
      <w:r>
        <w:t>Django API → Celery: Tasks dispatched via .delay() or .apply_async() to Redis broker. Three queues: calling_queue, transcription_queue, reminder_queue.</w:t>
      </w:r>
    </w:p>
    <w:p w14:paraId="529D611E" w14:textId="77777777" w:rsidR="00B449B1" w:rsidRDefault="00000000">
      <w:pPr>
        <w:pStyle w:val="ListBullet"/>
      </w:pPr>
      <w:r>
        <w:t>Celery Worker → Twilio: Outbound calls via Twilio Python SDK. TwiML webhooks callback to Django API endpoints.</w:t>
      </w:r>
    </w:p>
    <w:p w14:paraId="7AA3A133" w14:textId="77777777" w:rsidR="00B449B1" w:rsidRDefault="00000000">
      <w:pPr>
        <w:pStyle w:val="ListBullet"/>
      </w:pPr>
      <w:r>
        <w:t>Celery Worker → Whisper API: POST call audio for transcription. Result stored in DB, linked to appointment.</w:t>
      </w:r>
    </w:p>
    <w:p w14:paraId="726C118B" w14:textId="77777777" w:rsidR="00B449B1" w:rsidRDefault="00000000">
      <w:pPr>
        <w:pStyle w:val="ListBullet"/>
      </w:pPr>
      <w:r>
        <w:t>Celery Worker → Twilio SMS / SendGrid Email: Reminder dispatch.</w:t>
      </w:r>
    </w:p>
    <w:p w14:paraId="36E9F09E" w14:textId="77777777" w:rsidR="00B449B1" w:rsidRDefault="00000000">
      <w:pPr>
        <w:pStyle w:val="ListBullet"/>
      </w:pPr>
      <w:r>
        <w:t>Django API → PostgreSQL: All reads/writes via Django ORM.</w:t>
      </w:r>
    </w:p>
    <w:p w14:paraId="47C09F43" w14:textId="77777777" w:rsidR="00B449B1" w:rsidRDefault="00000000">
      <w:pPr>
        <w:pStyle w:val="ListBullet"/>
      </w:pPr>
      <w:r>
        <w:t>Django Channels → Redis: Pub/sub for broadcasting slot-change events to all connected WebSocket clients.</w:t>
      </w:r>
    </w:p>
    <w:p w14:paraId="43AA9A37" w14:textId="77777777" w:rsidR="00B449B1" w:rsidRDefault="00B449B1"/>
    <w:p w14:paraId="02EB17C3" w14:textId="77777777" w:rsidR="00B449B1" w:rsidRDefault="00000000">
      <w:r>
        <w:rPr>
          <w:b/>
        </w:rPr>
        <w:t>Repository Structure (Mono-repo):</w:t>
      </w:r>
    </w:p>
    <w:p w14:paraId="0FFB36E9" w14:textId="77777777" w:rsidR="00B449B1" w:rsidRDefault="00000000">
      <w:r>
        <w:t>medisched-ai/</w:t>
      </w:r>
      <w:r>
        <w:br/>
        <w:t>├── backend/                     # Django project</w:t>
      </w:r>
      <w:r>
        <w:br/>
        <w:t>│   ├── config/                  # settings.py, urls.py, asgi.py, celery.py</w:t>
      </w:r>
      <w:r>
        <w:br/>
        <w:t>│   ├── patients/                # Django app: models, serializers, viewsets, permissions</w:t>
      </w:r>
      <w:r>
        <w:br/>
        <w:t>│   ├── doctors/                 # Django app: doctor profiles + slot management</w:t>
      </w:r>
      <w:r>
        <w:br/>
        <w:t>│   ├── scheduling/              # Django app: appointments, calendar logic</w:t>
      </w:r>
      <w:r>
        <w:br/>
        <w:t>│   ├── calling/                 # Django app: call logs, Twilio webhooks, Celery tasks</w:t>
      </w:r>
      <w:r>
        <w:br/>
        <w:t>│   ├── transcriptions/          # Django app: transcription model, Celery tasks</w:t>
      </w:r>
      <w:r>
        <w:br/>
        <w:t>│   ├── analytics/               # Django app: aggregate endpoints, CSV export</w:t>
      </w:r>
      <w:r>
        <w:br/>
        <w:t>│   ├── users/                   # Django app: custom User model, JWT, RBAC permissions</w:t>
      </w:r>
      <w:r>
        <w:br/>
        <w:t>│   ├── reminders/               # Django app: reminder logs, Celery Beat tasks</w:t>
      </w:r>
      <w:r>
        <w:br/>
        <w:t>│   ├── realtime/                # Django Channels consumers, routing</w:t>
      </w:r>
      <w:r>
        <w:br/>
        <w:t>│   └── manage.py</w:t>
      </w:r>
      <w:r>
        <w:br/>
      </w:r>
      <w:r>
        <w:lastRenderedPageBreak/>
        <w:t>├── frontend/                    # React project (Vite)</w:t>
      </w:r>
      <w:r>
        <w:br/>
        <w:t>│   ├── src/</w:t>
      </w:r>
      <w:r>
        <w:br/>
        <w:t>│   │   ├── components/          # Reusable UI components</w:t>
      </w:r>
      <w:r>
        <w:br/>
        <w:t>│   │   ├── pages/               # Route-level pages (Calendar, Patients, Doctors, CallLogs, Analytics, Login)</w:t>
      </w:r>
      <w:r>
        <w:br/>
        <w:t>│   │   ├── hooks/               # Custom hooks (useAuth, useWebSocket, usePatients, etc.)</w:t>
      </w:r>
      <w:r>
        <w:br/>
        <w:t>│   │   ├── services/            # API client (Axios instance, endpoint functions)</w:t>
      </w:r>
      <w:r>
        <w:br/>
        <w:t>│   │   └── contexts/            # AuthContext, WebSocketContext</w:t>
      </w:r>
      <w:r>
        <w:br/>
        <w:t>│   └── vite.config.ts</w:t>
      </w:r>
      <w:r>
        <w:br/>
        <w:t>├── docker-compose.yml</w:t>
      </w:r>
      <w:r>
        <w:br/>
        <w:t>├── .env.example</w:t>
      </w:r>
      <w:r>
        <w:br/>
        <w:t>└── README.md</w:t>
      </w:r>
    </w:p>
    <w:p w14:paraId="33763C6C" w14:textId="77777777" w:rsidR="00B449B1" w:rsidRDefault="00B449B1"/>
    <w:p w14:paraId="59F8D96B" w14:textId="77777777" w:rsidR="00B449B1" w:rsidRDefault="00000000">
      <w:pPr>
        <w:pStyle w:val="Heading2"/>
      </w:pPr>
      <w:r>
        <w:rPr>
          <w:color w:val="2E86C1"/>
        </w:rPr>
        <w:t>5. Component-Level Design</w:t>
      </w:r>
    </w:p>
    <w:p w14:paraId="3AB9C413" w14:textId="77777777" w:rsidR="00B449B1" w:rsidRDefault="00000000">
      <w:pPr>
        <w:pStyle w:val="Heading3"/>
      </w:pPr>
      <w:r>
        <w:rPr>
          <w:color w:val="2E86C1"/>
        </w:rPr>
        <w:t>5.1 Users App (users/)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449B1" w14:paraId="2685B39D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A3DD74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407368BB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1B27B295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8542A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5BD1D00F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User model, JWT auth (login/refresh/logout), role management (Admin, Staff, Doctor, Read-Only), DRF permission classes</w:t>
            </w:r>
          </w:p>
        </w:tc>
      </w:tr>
      <w:tr w:rsidR="00B449B1" w14:paraId="732A3330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ABD84" w14:textId="77777777" w:rsidR="00B449B1" w:rsidRDefault="00000000">
            <w:r>
              <w:t>Models</w:t>
            </w:r>
          </w:p>
        </w:tc>
        <w:tc>
          <w:tcPr>
            <w:tcW w:w="4320" w:type="dxa"/>
          </w:tcPr>
          <w:p w14:paraId="1A45646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(extends AbstractUser): email (unique), role (CharField choices), is_active. Role choices: ADMIN, STAFF, DOCTOR, READONLY</w:t>
            </w:r>
          </w:p>
        </w:tc>
      </w:tr>
      <w:tr w:rsidR="00B449B1" w14:paraId="15C0A380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FA9BDE" w14:textId="77777777" w:rsidR="00B449B1" w:rsidRDefault="00000000">
            <w:r>
              <w:t>Key Endpoints</w:t>
            </w:r>
          </w:p>
        </w:tc>
        <w:tc>
          <w:tcPr>
            <w:tcW w:w="4320" w:type="dxa"/>
          </w:tcPr>
          <w:p w14:paraId="0D3A6EFD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/api/auth/login/ (returns JWT pair), POST /api/auth/refresh/, POST /api/auth/logout/</w:t>
            </w:r>
          </w:p>
        </w:tc>
      </w:tr>
      <w:tr w:rsidR="00B449B1" w14:paraId="19C5D022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4D12D6" w14:textId="77777777" w:rsidR="00B449B1" w:rsidRDefault="00000000">
            <w:r>
              <w:t>DRF Permissions</w:t>
            </w:r>
          </w:p>
        </w:tc>
        <w:tc>
          <w:tcPr>
            <w:tcW w:w="4320" w:type="dxa"/>
          </w:tcPr>
          <w:p w14:paraId="19D84B1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IsAdmin, IsStaff, IsDoctor, IsReadOnly, IsAdminOrStaff — reusable across all apps</w:t>
            </w:r>
          </w:p>
        </w:tc>
      </w:tr>
      <w:tr w:rsidR="00B449B1" w14:paraId="183E3E20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CE57DB" w14:textId="77777777" w:rsidR="00B449B1" w:rsidRDefault="00000000">
            <w:r>
              <w:t>Dependencies</w:t>
            </w:r>
          </w:p>
        </w:tc>
        <w:tc>
          <w:tcPr>
            <w:tcW w:w="4320" w:type="dxa"/>
          </w:tcPr>
          <w:p w14:paraId="0B0D4C8C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djangorestframework-simplejwt</w:t>
            </w:r>
          </w:p>
        </w:tc>
      </w:tr>
      <w:tr w:rsidR="00B449B1" w14:paraId="2CC2CE3B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20BFF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48F2FC3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FR-UA-01 through FR-UA-06</w:t>
            </w:r>
          </w:p>
        </w:tc>
      </w:tr>
    </w:tbl>
    <w:p w14:paraId="486E77C3" w14:textId="77777777" w:rsidR="00B449B1" w:rsidRDefault="00B449B1"/>
    <w:p w14:paraId="50F554DF" w14:textId="77777777" w:rsidR="00B449B1" w:rsidRDefault="00000000">
      <w:pPr>
        <w:pStyle w:val="Heading3"/>
      </w:pPr>
      <w:r>
        <w:rPr>
          <w:color w:val="2E86C1"/>
        </w:rPr>
        <w:t>5.2 Patients App (patients/)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449B1" w14:paraId="7AAFC389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C5D177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3601B5FF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115F5D46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D5F0C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0464280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CRUD, search, duplicate detection, appointment history on detail view</w:t>
            </w:r>
          </w:p>
        </w:tc>
      </w:tr>
      <w:tr w:rsidR="00B449B1" w14:paraId="2080006F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89EEAB" w14:textId="77777777" w:rsidR="00B449B1" w:rsidRDefault="00000000">
            <w:r>
              <w:t>Models</w:t>
            </w:r>
          </w:p>
        </w:tc>
        <w:tc>
          <w:tcPr>
            <w:tcW w:w="4320" w:type="dxa"/>
          </w:tcPr>
          <w:p w14:paraId="5095DE5A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Patient: full_name (required), phone_number (required, unique), date_of_birth (required), gender (required, choices), email (optional), address (optional), medical_notes (optional), referring_doctor (optional), created_at, </w:t>
            </w:r>
            <w:r>
              <w:lastRenderedPageBreak/>
              <w:t>updated_at</w:t>
            </w:r>
          </w:p>
        </w:tc>
      </w:tr>
      <w:tr w:rsidR="00B449B1" w14:paraId="32637CD2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9D5EB7" w14:textId="77777777" w:rsidR="00B449B1" w:rsidRDefault="00000000">
            <w:r>
              <w:lastRenderedPageBreak/>
              <w:t>Serializers</w:t>
            </w:r>
          </w:p>
        </w:tc>
        <w:tc>
          <w:tcPr>
            <w:tcW w:w="4320" w:type="dxa"/>
          </w:tcPr>
          <w:p w14:paraId="55477BC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PatientListSerializer (summary), PatientDetailSerializer (full + nested appointment history + call logs)</w:t>
            </w:r>
          </w:p>
        </w:tc>
      </w:tr>
      <w:tr w:rsidR="00B449B1" w14:paraId="34E609A8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B858BC" w14:textId="77777777" w:rsidR="00B449B1" w:rsidRDefault="00000000">
            <w:r>
              <w:t>ViewSet</w:t>
            </w:r>
          </w:p>
        </w:tc>
        <w:tc>
          <w:tcPr>
            <w:tcW w:w="4320" w:type="dxa"/>
          </w:tcPr>
          <w:p w14:paraId="1430F2F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PatientViewSet (ModelViewSet): list, create, retrieve, update. Search filter on full_name and phone_number (icontains). Permission: IsAdminOrStaff for create/update, IsAuthenticated for list/retrieve</w:t>
            </w:r>
          </w:p>
        </w:tc>
      </w:tr>
      <w:tr w:rsidR="00B449B1" w14:paraId="14D6845F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D4BA4" w14:textId="77777777" w:rsidR="00B449B1" w:rsidRDefault="00000000">
            <w:r>
              <w:t>Validation</w:t>
            </w:r>
          </w:p>
        </w:tc>
        <w:tc>
          <w:tcPr>
            <w:tcW w:w="4320" w:type="dxa"/>
          </w:tcPr>
          <w:p w14:paraId="311BDC1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phone_number unique constraint. On create, if duplicate phone: return 400 with warning and existing patient ID</w:t>
            </w:r>
          </w:p>
        </w:tc>
      </w:tr>
      <w:tr w:rsidR="00B449B1" w14:paraId="200E7DF1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A0DE39" w14:textId="77777777" w:rsidR="00B449B1" w:rsidRDefault="00000000">
            <w:r>
              <w:t>Dependencies</w:t>
            </w:r>
          </w:p>
        </w:tc>
        <w:tc>
          <w:tcPr>
            <w:tcW w:w="4320" w:type="dxa"/>
          </w:tcPr>
          <w:p w14:paraId="2A79DC8B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django-filter for search/filtering</w:t>
            </w:r>
          </w:p>
        </w:tc>
      </w:tr>
      <w:tr w:rsidR="00B449B1" w14:paraId="39F0B26F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237ED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5B2873D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FR-PM-01 through FR-PM-08</w:t>
            </w:r>
          </w:p>
        </w:tc>
      </w:tr>
    </w:tbl>
    <w:p w14:paraId="61FA100F" w14:textId="77777777" w:rsidR="00B449B1" w:rsidRDefault="00B449B1"/>
    <w:p w14:paraId="5146F114" w14:textId="77777777" w:rsidR="00B449B1" w:rsidRDefault="00000000">
      <w:pPr>
        <w:pStyle w:val="Heading3"/>
      </w:pPr>
      <w:r>
        <w:rPr>
          <w:color w:val="2E86C1"/>
        </w:rPr>
        <w:t>5.3 Doctors App (doctors/)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449B1" w14:paraId="69D02F22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9B801B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4D8E5E9B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652C00AF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AD087C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732B74C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Doctor profiles, slot management (create, block, auto-generate), overlap detection, concurrent booking safety</w:t>
            </w:r>
          </w:p>
        </w:tc>
      </w:tr>
      <w:tr w:rsidR="00B449B1" w14:paraId="761A498B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23264B" w14:textId="77777777" w:rsidR="00B449B1" w:rsidRDefault="00000000">
            <w:r>
              <w:t>Models</w:t>
            </w:r>
          </w:p>
        </w:tc>
        <w:tc>
          <w:tcPr>
            <w:tcW w:w="4320" w:type="dxa"/>
          </w:tcPr>
          <w:p w14:paraId="3380FA97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Doctor: full_name, specialization, phone_number, email, status (Active/Inactive), user (OneToOneField to User, optional for doctor login), created_at, updated_at.</w:t>
            </w:r>
            <w:r>
              <w:br/>
              <w:t>DoctorSlot: doctor (FK), slot_date, start_time, end_time, duration (30/60), status (Available/Booked/Blocked), booked_patient (FK to Patient, nullable), booked_at (nullable), created_at, updated_at. Meta: unique_together = (doctor, slot_date, start_time)</w:t>
            </w:r>
          </w:p>
        </w:tc>
      </w:tr>
      <w:tr w:rsidR="00B449B1" w14:paraId="34CCA290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45FC4" w14:textId="77777777" w:rsidR="00B449B1" w:rsidRDefault="00000000">
            <w:r>
              <w:t>Key Endpoints</w:t>
            </w:r>
          </w:p>
        </w:tc>
        <w:tc>
          <w:tcPr>
            <w:tcW w:w="4320" w:type="dxa"/>
          </w:tcPr>
          <w:p w14:paraId="165ACF3A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DoctorViewSet: CRUD (Admin only for create/update). DoctorSlotViewSet: list (filter by doctor, date, status), create (auto-generate), update (block/unblock), book (custom action). POST /api/doctors/{id}/slots/generate/ (accepts date, start_time, end_time, duration)</w:t>
            </w:r>
          </w:p>
        </w:tc>
      </w:tr>
      <w:tr w:rsidR="00B449B1" w14:paraId="11C79F2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853486" w14:textId="77777777" w:rsidR="00B449B1" w:rsidRDefault="00000000">
            <w:r>
              <w:t>Slot Generation Logic</w:t>
            </w:r>
          </w:p>
        </w:tc>
        <w:tc>
          <w:tcPr>
            <w:tcW w:w="4320" w:type="dxa"/>
          </w:tcPr>
          <w:p w14:paraId="763CB3B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function generate_slots(doctor, date, start, end, duration): loops from start to end in duration increments, bulk_create DoctorSlot objects. Before creation: query existing slots for (doctor, date) and reject if any overlap.</w:t>
            </w:r>
          </w:p>
        </w:tc>
      </w:tr>
      <w:tr w:rsidR="00B449B1" w14:paraId="75DC5583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10750" w14:textId="77777777" w:rsidR="00B449B1" w:rsidRDefault="00000000">
            <w:r>
              <w:t>Concurrent Booking</w:t>
            </w:r>
          </w:p>
        </w:tc>
        <w:tc>
          <w:tcPr>
            <w:tcW w:w="4320" w:type="dxa"/>
          </w:tcPr>
          <w:p w14:paraId="1DF25CBC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Book action uses select_for_update() on the </w:t>
            </w:r>
            <w:r>
              <w:lastRenderedPageBreak/>
              <w:t>DoctorSlot row. If status != Available, return 409 Conflict. Else: set status=Booked, booked_patient=patient, booked_at=now(). Triggers WebSocket broadcast and Celery reminder task.</w:t>
            </w:r>
          </w:p>
        </w:tc>
      </w:tr>
      <w:tr w:rsidR="00B449B1" w14:paraId="27A020D4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96BCB" w14:textId="77777777" w:rsidR="00B449B1" w:rsidRDefault="00000000">
            <w:r>
              <w:lastRenderedPageBreak/>
              <w:t>Dependencies</w:t>
            </w:r>
          </w:p>
        </w:tc>
        <w:tc>
          <w:tcPr>
            <w:tcW w:w="4320" w:type="dxa"/>
          </w:tcPr>
          <w:p w14:paraId="6A38FF1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scheduling app (for Appointment creation on booking)</w:t>
            </w:r>
          </w:p>
        </w:tc>
      </w:tr>
      <w:tr w:rsidR="00B449B1" w14:paraId="524EE2A9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183351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4C757D2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FR-DM-01 through FR-DM-03, FR-DS-01 through FR-DS-08, FR-CM-01 through FR-CM-05</w:t>
            </w:r>
          </w:p>
        </w:tc>
      </w:tr>
    </w:tbl>
    <w:p w14:paraId="375A4EA7" w14:textId="77777777" w:rsidR="00B449B1" w:rsidRDefault="00B449B1"/>
    <w:p w14:paraId="1E882DAB" w14:textId="77777777" w:rsidR="00B449B1" w:rsidRDefault="00000000">
      <w:pPr>
        <w:pStyle w:val="Heading3"/>
      </w:pPr>
      <w:r>
        <w:rPr>
          <w:color w:val="2E86C1"/>
        </w:rPr>
        <w:t>5.4 Scheduling App (scheduling/)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091"/>
        <w:gridCol w:w="4765"/>
      </w:tblGrid>
      <w:tr w:rsidR="00B449B1" w14:paraId="5964E436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4CBA28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3F8E83D9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016368B8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3D74B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58B70C6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 lifecycle (create on booking, cancel, track no-show), calendar data aggregation</w:t>
            </w:r>
          </w:p>
        </w:tc>
      </w:tr>
      <w:tr w:rsidR="00B449B1" w14:paraId="1AC3ED8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B50F24" w14:textId="77777777" w:rsidR="00B449B1" w:rsidRDefault="00000000">
            <w:r>
              <w:t>Models</w:t>
            </w:r>
          </w:p>
        </w:tc>
        <w:tc>
          <w:tcPr>
            <w:tcW w:w="4320" w:type="dxa"/>
          </w:tcPr>
          <w:p w14:paraId="0612D00B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Appointment: patient (FK), doctor_slot (OneToOneField to DoctorSlot), booking_source (manual/ai), status (confirmed/cancelled/no-show), reminder_status (pending/sent/failed), created_at, updated_at</w:t>
            </w:r>
          </w:p>
        </w:tc>
      </w:tr>
      <w:tr w:rsidR="00B449B1" w14:paraId="373B3DEA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BD1A5" w14:textId="77777777" w:rsidR="00B449B1" w:rsidRDefault="00000000">
            <w:r>
              <w:t>Key Endpoints</w:t>
            </w:r>
          </w:p>
        </w:tc>
        <w:tc>
          <w:tcPr>
            <w:tcW w:w="4320" w:type="dxa"/>
          </w:tcPr>
          <w:p w14:paraId="4E2687F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AppointmentViewSet: list (filter by date, doctor, patient, status), retrieve, cancel (custom action). Cancel: sets Appointment.status=cancelled, reverts DoctorSlot.status=Available, sends cancellation SMS.</w:t>
            </w:r>
          </w:p>
        </w:tc>
      </w:tr>
      <w:tr w:rsidR="00B449B1" w14:paraId="24E4AD68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30768" w14:textId="77777777" w:rsidR="00B449B1" w:rsidRDefault="00000000">
            <w:r>
              <w:t>Calendar Endpoint</w:t>
            </w:r>
          </w:p>
        </w:tc>
        <w:tc>
          <w:tcPr>
            <w:tcW w:w="4320" w:type="dxa"/>
          </w:tcPr>
          <w:p w14:paraId="330012F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/api/calendar/?date_from=&amp;date_to=&amp;doctor_id= — returns DoctorSlots with nested doctor name and booked patient name (if booked). Optimized with select_related("doctor", "booked_patient").</w:t>
            </w:r>
          </w:p>
        </w:tc>
      </w:tr>
      <w:tr w:rsidR="00B449B1" w14:paraId="36B74E81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D252D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05E82A9C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FR-CM-01 through FR-CM-05, EC-10 (cancellation)</w:t>
            </w:r>
          </w:p>
        </w:tc>
      </w:tr>
    </w:tbl>
    <w:p w14:paraId="314B8EAB" w14:textId="77777777" w:rsidR="00B449B1" w:rsidRDefault="00B449B1"/>
    <w:p w14:paraId="3AAD0DDD" w14:textId="77777777" w:rsidR="00B449B1" w:rsidRDefault="00000000">
      <w:pPr>
        <w:pStyle w:val="Heading3"/>
      </w:pPr>
      <w:r>
        <w:rPr>
          <w:color w:val="2E86C1"/>
        </w:rPr>
        <w:t>5.5 Calling App (calling/)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5705"/>
      </w:tblGrid>
      <w:tr w:rsidR="00B449B1" w14:paraId="036FF5BB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F9A5AA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53551E15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603A7318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32C233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2B51125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 AI call orchestration, 3-attempt escalation, Twilio webhook handling, call log management</w:t>
            </w:r>
          </w:p>
        </w:tc>
      </w:tr>
      <w:tr w:rsidR="00B449B1" w14:paraId="1EB972E4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5E3C7B" w14:textId="77777777" w:rsidR="00B449B1" w:rsidRDefault="00000000">
            <w:r>
              <w:t>Models</w:t>
            </w:r>
          </w:p>
        </w:tc>
        <w:tc>
          <w:tcPr>
            <w:tcW w:w="4320" w:type="dxa"/>
          </w:tcPr>
          <w:p w14:paraId="63430F93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CallLog: patient (FK), appointment (FK, nullable), attempt_number (1/2/3), call_type (ai/manual), timestamp, duration_seconds, outcome (answered/no_answer/booking_confirmed/escalated/failed), twilio_call_sid, transcription_status (pending/completed/failed), created_at</w:t>
            </w:r>
          </w:p>
        </w:tc>
      </w:tr>
      <w:tr w:rsidR="00B449B1" w14:paraId="55A273BE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94B4D" w14:textId="77777777" w:rsidR="00B449B1" w:rsidRDefault="00000000">
            <w:r>
              <w:t>Celery Tasks</w:t>
            </w:r>
          </w:p>
        </w:tc>
        <w:tc>
          <w:tcPr>
            <w:tcW w:w="4320" w:type="dxa"/>
          </w:tcPr>
          <w:p w14:paraId="074AA4D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call_patient(patient_id, attempt=1): initiates Twilio call. On no-answer: if attempt &lt; 3, schedule </w:t>
            </w:r>
            <w:r>
              <w:lastRenderedPageBreak/>
              <w:t>call_patient.apply_async(eta=now+2h, kwargs={attempt: attempt+1}). On attempt 3 no-answer: create ManualCallbackTask for staff. On answer: TwiML webhooks handle IVR. On booking: create Appointment + update DoctorSlot + dispatch transcription task.</w:t>
            </w:r>
          </w:p>
        </w:tc>
      </w:tr>
      <w:tr w:rsidR="00B449B1" w14:paraId="10BBA17A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3F1D3C" w14:textId="77777777" w:rsidR="00B449B1" w:rsidRDefault="00000000">
            <w:r>
              <w:lastRenderedPageBreak/>
              <w:t>Twilio Webhooks</w:t>
            </w:r>
          </w:p>
        </w:tc>
        <w:tc>
          <w:tcPr>
            <w:tcW w:w="4320" w:type="dxa"/>
          </w:tcPr>
          <w:p w14:paraId="14515F2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/api/calling/twiml/greeting/ — serves TwiML with voice disclaimer + menu. POST /api/calling/twiml/handle-input/ — processes DTMF/voice input. POST /api/calling/twiml/offer-slots/ — reads available slots. POST /api/calling/status-callback/ — receives call completion, dispatches transcribe_call task.</w:t>
            </w:r>
          </w:p>
        </w:tc>
      </w:tr>
      <w:tr w:rsidR="00B449B1" w14:paraId="1DF4F565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E7E0B" w14:textId="77777777" w:rsidR="00B449B1" w:rsidRDefault="00000000">
            <w:r>
              <w:t>Queue</w:t>
            </w:r>
          </w:p>
        </w:tc>
        <w:tc>
          <w:tcPr>
            <w:tcW w:w="4320" w:type="dxa"/>
          </w:tcPr>
          <w:p w14:paraId="57A632BA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calling_queue (Celery)</w:t>
            </w:r>
          </w:p>
        </w:tc>
      </w:tr>
      <w:tr w:rsidR="00B449B1" w14:paraId="30B5E551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76E5C7" w14:textId="77777777" w:rsidR="00B449B1" w:rsidRDefault="00000000">
            <w:r>
              <w:t>Dependencies</w:t>
            </w:r>
          </w:p>
        </w:tc>
        <w:tc>
          <w:tcPr>
            <w:tcW w:w="4320" w:type="dxa"/>
          </w:tcPr>
          <w:p w14:paraId="4159E513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twilio Python SDK, doctors app (slot fetching), scheduling app (appointment creation)</w:t>
            </w:r>
          </w:p>
        </w:tc>
      </w:tr>
      <w:tr w:rsidR="00B449B1" w14:paraId="4683B292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2B1EFB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0A5052C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FR-AC-01 through FR-AC-08</w:t>
            </w:r>
          </w:p>
        </w:tc>
      </w:tr>
    </w:tbl>
    <w:p w14:paraId="45665990" w14:textId="77777777" w:rsidR="00B449B1" w:rsidRDefault="00B449B1"/>
    <w:p w14:paraId="0286D0F1" w14:textId="77777777" w:rsidR="00B449B1" w:rsidRDefault="00000000">
      <w:pPr>
        <w:pStyle w:val="Heading3"/>
      </w:pPr>
      <w:r>
        <w:rPr>
          <w:color w:val="2E86C1"/>
        </w:rPr>
        <w:t>5.6 Transcriptions App (transcriptions/)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449B1" w14:paraId="37443FAA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A690C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6F6CAD60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40BF89E1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B3ACB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711B560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Speech-to-text processing, transcription storage, auto-tagging to appointments, staff editing</w:t>
            </w:r>
          </w:p>
        </w:tc>
      </w:tr>
      <w:tr w:rsidR="00B449B1" w14:paraId="28B8E94D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96006" w14:textId="77777777" w:rsidR="00B449B1" w:rsidRDefault="00000000">
            <w:r>
              <w:t>Models</w:t>
            </w:r>
          </w:p>
        </w:tc>
        <w:tc>
          <w:tcPr>
            <w:tcW w:w="4320" w:type="dxa"/>
          </w:tcPr>
          <w:p w14:paraId="5B856D2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Transcription: call_log (OneToOneField to CallLog), appointment (FK, nullable), text (TextField), status (pending/completed/failed), last_edited_by (FK to User, nullable), created_at, updated_at</w:t>
            </w:r>
          </w:p>
        </w:tc>
      </w:tr>
      <w:tr w:rsidR="00B449B1" w14:paraId="0252BA3C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B060A" w14:textId="77777777" w:rsidR="00B449B1" w:rsidRDefault="00000000">
            <w:r>
              <w:t>Celery Tasks</w:t>
            </w:r>
          </w:p>
        </w:tc>
        <w:tc>
          <w:tcPr>
            <w:tcW w:w="4320" w:type="dxa"/>
          </w:tcPr>
          <w:p w14:paraId="65838A0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transcribe_call(call_log_id): downloads recording from Twilio (recording URL), sends to Whisper API, stores result in Transcription model, updates CallLog.transcription_status. On failure: sets status=failed, logs error.</w:t>
            </w:r>
          </w:p>
        </w:tc>
      </w:tr>
      <w:tr w:rsidR="00B449B1" w14:paraId="51344908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BF5029" w14:textId="77777777" w:rsidR="00B449B1" w:rsidRDefault="00000000">
            <w:r>
              <w:t>Key Endpoints</w:t>
            </w:r>
          </w:p>
        </w:tc>
        <w:tc>
          <w:tcPr>
            <w:tcW w:w="4320" w:type="dxa"/>
          </w:tcPr>
          <w:p w14:paraId="58730FD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TranscriptionViewSet: list (filter by patient, date, status), retrieve, update (staff edits text). Permission: IsAdminOrStaff.</w:t>
            </w:r>
          </w:p>
        </w:tc>
      </w:tr>
      <w:tr w:rsidR="00B449B1" w14:paraId="4EA1C6F7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29723" w14:textId="77777777" w:rsidR="00B449B1" w:rsidRDefault="00000000">
            <w:r>
              <w:t>Queue</w:t>
            </w:r>
          </w:p>
        </w:tc>
        <w:tc>
          <w:tcPr>
            <w:tcW w:w="4320" w:type="dxa"/>
          </w:tcPr>
          <w:p w14:paraId="58CD14BF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transcription_queue (Celery)</w:t>
            </w:r>
          </w:p>
        </w:tc>
      </w:tr>
      <w:tr w:rsidR="00B449B1" w14:paraId="16B9F818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5ADAEE" w14:textId="77777777" w:rsidR="00B449B1" w:rsidRDefault="00000000">
            <w:r>
              <w:t>Dependencies</w:t>
            </w:r>
          </w:p>
        </w:tc>
        <w:tc>
          <w:tcPr>
            <w:tcW w:w="4320" w:type="dxa"/>
          </w:tcPr>
          <w:p w14:paraId="4B8DB733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Python SDK (Whisper API), calling app (CallLog)</w:t>
            </w:r>
          </w:p>
        </w:tc>
      </w:tr>
      <w:tr w:rsidR="00B449B1" w14:paraId="4B0936FD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F7F04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0B68B58A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FR-CD-01 through FR-CD-06</w:t>
            </w:r>
          </w:p>
        </w:tc>
      </w:tr>
    </w:tbl>
    <w:p w14:paraId="3B8F692B" w14:textId="77777777" w:rsidR="00B449B1" w:rsidRDefault="00B449B1"/>
    <w:p w14:paraId="07C2679F" w14:textId="77777777" w:rsidR="00B449B1" w:rsidRDefault="00000000">
      <w:pPr>
        <w:pStyle w:val="Heading3"/>
      </w:pPr>
      <w:r>
        <w:rPr>
          <w:color w:val="2E86C1"/>
        </w:rPr>
        <w:t>5.7 Reminders App (reminders/)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449B1" w14:paraId="18EAA5FB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0DFFCD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5C1B286C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22ED518C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E537D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5E05E34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SMS/email reminder dispatch, delivery tracking</w:t>
            </w:r>
          </w:p>
        </w:tc>
      </w:tr>
      <w:tr w:rsidR="00B449B1" w14:paraId="57170E32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5E1C2A" w14:textId="77777777" w:rsidR="00B449B1" w:rsidRDefault="00000000">
            <w:r>
              <w:t>Models</w:t>
            </w:r>
          </w:p>
        </w:tc>
        <w:tc>
          <w:tcPr>
            <w:tcW w:w="4320" w:type="dxa"/>
          </w:tcPr>
          <w:p w14:paraId="066B227F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ReminderLog: appointment (FK), channel </w:t>
            </w:r>
            <w:r>
              <w:lastRenderedPageBreak/>
              <w:t>(sms/email), sent_at, delivery_status (sent/delivered/failed), retry_count, created_at</w:t>
            </w:r>
          </w:p>
        </w:tc>
      </w:tr>
      <w:tr w:rsidR="00B449B1" w14:paraId="78674B97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86683" w14:textId="77777777" w:rsidR="00B449B1" w:rsidRDefault="00000000">
            <w:r>
              <w:lastRenderedPageBreak/>
              <w:t>Celery Tasks</w:t>
            </w:r>
          </w:p>
        </w:tc>
        <w:tc>
          <w:tcPr>
            <w:tcW w:w="4320" w:type="dxa"/>
          </w:tcPr>
          <w:p w14:paraId="4DD17AF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send_booking_reminder(appointment_id): sends SMS + email immediately after booking. check_upcoming_reminders() (Celery Beat, hourly): finds appointments within 24h window with reminder_status=pending, dispatches send_24h_reminder(appointment_id) for each. On delivery failure: retry once after 15 minutes. Log all attempts.</w:t>
            </w:r>
          </w:p>
        </w:tc>
      </w:tr>
      <w:tr w:rsidR="00B449B1" w14:paraId="2C2E654A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CBD558" w14:textId="77777777" w:rsidR="00B449B1" w:rsidRDefault="00000000">
            <w:r>
              <w:t>Dependencies</w:t>
            </w:r>
          </w:p>
        </w:tc>
        <w:tc>
          <w:tcPr>
            <w:tcW w:w="4320" w:type="dxa"/>
          </w:tcPr>
          <w:p w14:paraId="7FC4639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twilio (SMS), Django send_mail or SendGrid (email)</w:t>
            </w:r>
          </w:p>
        </w:tc>
      </w:tr>
      <w:tr w:rsidR="00B449B1" w14:paraId="0044DB0E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F0870D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4879B5E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FR-RM-01 through FR-RM-04, EC-09 (reminder failure)</w:t>
            </w:r>
          </w:p>
        </w:tc>
      </w:tr>
    </w:tbl>
    <w:p w14:paraId="6C946407" w14:textId="77777777" w:rsidR="00B449B1" w:rsidRDefault="00B449B1"/>
    <w:p w14:paraId="13CE4660" w14:textId="77777777" w:rsidR="00B449B1" w:rsidRDefault="00000000">
      <w:pPr>
        <w:pStyle w:val="Heading3"/>
      </w:pPr>
      <w:r>
        <w:rPr>
          <w:color w:val="2E86C1"/>
        </w:rPr>
        <w:t>5.8 Analytics App (analytics/)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46"/>
        <w:gridCol w:w="5810"/>
      </w:tblGrid>
      <w:tr w:rsidR="00B449B1" w14:paraId="405EE501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E8D0A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0B25B35E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1FF985E1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438A0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527CFCC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metrics, filtering, CSV export</w:t>
            </w:r>
          </w:p>
        </w:tc>
      </w:tr>
      <w:tr w:rsidR="00B449B1" w14:paraId="27C391E2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91D5B1" w14:textId="77777777" w:rsidR="00B449B1" w:rsidRDefault="00000000">
            <w:r>
              <w:t>Key Endpoints</w:t>
            </w:r>
          </w:p>
        </w:tc>
        <w:tc>
          <w:tcPr>
            <w:tcW w:w="4320" w:type="dxa"/>
          </w:tcPr>
          <w:p w14:paraId="6FBFAFA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/api/analytics/dashboard/?date_from=&amp;date_to=&amp;doctor_id= — returns: appointment_utilization (booked/total), call_success_rate, no_show_count, per_doctor_utilization[]. GET /api/analytics/export/csv/?... — StreamingHttpResponse with csv.writer.</w:t>
            </w:r>
          </w:p>
        </w:tc>
      </w:tr>
      <w:tr w:rsidR="00B449B1" w14:paraId="7EF8DE00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065B1" w14:textId="77777777" w:rsidR="00B449B1" w:rsidRDefault="00000000">
            <w:r>
              <w:t>Implementation</w:t>
            </w:r>
          </w:p>
        </w:tc>
        <w:tc>
          <w:tcPr>
            <w:tcW w:w="4320" w:type="dxa"/>
          </w:tcPr>
          <w:p w14:paraId="340A01E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ORM aggregates: DoctorSlot.objects.filter(...).aggregate(Count, Case/When). No raw SQL. Cached in Redis with 5-minute TTL for dashboard endpoint.</w:t>
            </w:r>
          </w:p>
        </w:tc>
      </w:tr>
      <w:tr w:rsidR="00B449B1" w14:paraId="7E6CC0EC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699E56" w14:textId="77777777" w:rsidR="00B449B1" w:rsidRDefault="00000000">
            <w:r>
              <w:t>Permissions</w:t>
            </w:r>
          </w:p>
        </w:tc>
        <w:tc>
          <w:tcPr>
            <w:tcW w:w="4320" w:type="dxa"/>
          </w:tcPr>
          <w:p w14:paraId="6AEC184A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IsAdmin for all analytics endpoints. Staff can view dashboard but not export.</w:t>
            </w:r>
          </w:p>
        </w:tc>
      </w:tr>
      <w:tr w:rsidR="00B449B1" w14:paraId="7470F45B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20942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7399F5A0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FR-AN-01 through FR-AN-04</w:t>
            </w:r>
          </w:p>
        </w:tc>
      </w:tr>
    </w:tbl>
    <w:p w14:paraId="2C5B435E" w14:textId="77777777" w:rsidR="00B449B1" w:rsidRDefault="00B449B1"/>
    <w:p w14:paraId="44342DD0" w14:textId="77777777" w:rsidR="00B449B1" w:rsidRDefault="00000000">
      <w:pPr>
        <w:pStyle w:val="Heading3"/>
      </w:pPr>
      <w:r>
        <w:rPr>
          <w:color w:val="2E86C1"/>
        </w:rPr>
        <w:t>5.9 Realtime App (realtime/)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449B1" w14:paraId="0D06026A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E550A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26A11742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40D0530E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976244" w14:textId="77777777" w:rsidR="00B449B1" w:rsidRDefault="00000000">
            <w:r>
              <w:t>Responsibility</w:t>
            </w:r>
          </w:p>
        </w:tc>
        <w:tc>
          <w:tcPr>
            <w:tcW w:w="4320" w:type="dxa"/>
          </w:tcPr>
          <w:p w14:paraId="5CA1A8A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WebSocket consumer for real-time calendar updates</w:t>
            </w:r>
          </w:p>
        </w:tc>
      </w:tr>
      <w:tr w:rsidR="00B449B1" w14:paraId="14EDD67A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0F1D00" w14:textId="77777777" w:rsidR="00B449B1" w:rsidRDefault="00000000">
            <w:r>
              <w:t>Consumer</w:t>
            </w:r>
          </w:p>
        </w:tc>
        <w:tc>
          <w:tcPr>
            <w:tcW w:w="4320" w:type="dxa"/>
          </w:tcPr>
          <w:p w14:paraId="45D8457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CalendarConsumer (JsonWebsocketConsumer): on connect, joins "calendar" group. On DoctorSlot save/update, Django signal fires channel_layer.group_send("calendar", {type, slot_id, status, doctor_id, date}). Consumer </w:t>
            </w:r>
            <w:r>
              <w:lastRenderedPageBreak/>
              <w:t>pushes to all connected React clients.</w:t>
            </w:r>
          </w:p>
        </w:tc>
      </w:tr>
      <w:tr w:rsidR="00B449B1" w14:paraId="7DD7B894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49BD8C" w14:textId="77777777" w:rsidR="00B449B1" w:rsidRDefault="00000000">
            <w:r>
              <w:lastRenderedPageBreak/>
              <w:t>Channel Layer</w:t>
            </w:r>
          </w:p>
        </w:tc>
        <w:tc>
          <w:tcPr>
            <w:tcW w:w="4320" w:type="dxa"/>
          </w:tcPr>
          <w:p w14:paraId="3EF9525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 channel layer (channels_redis). Config in settings.py CHANNEL_LAYERS.</w:t>
            </w:r>
          </w:p>
        </w:tc>
      </w:tr>
      <w:tr w:rsidR="00B449B1" w14:paraId="0423B47F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0FDBA" w14:textId="77777777" w:rsidR="00B449B1" w:rsidRDefault="00000000">
            <w:r>
              <w:t>Frontend Integration</w:t>
            </w:r>
          </w:p>
        </w:tc>
        <w:tc>
          <w:tcPr>
            <w:tcW w:w="4320" w:type="dxa"/>
          </w:tcPr>
          <w:p w14:paraId="07A29B1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useWebSocket hook connects to ws://api:8000/ws/calendar/. On message, updates local FullCalendar state (slot color/status) without full page refresh.</w:t>
            </w:r>
          </w:p>
        </w:tc>
      </w:tr>
      <w:tr w:rsidR="00B449B1" w14:paraId="1B80B343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D00D07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1090BBC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FR-CM-02 (real-time updates), NFR-P-04 (2s propagation)</w:t>
            </w:r>
          </w:p>
        </w:tc>
      </w:tr>
    </w:tbl>
    <w:p w14:paraId="3369CF62" w14:textId="77777777" w:rsidR="00B449B1" w:rsidRDefault="00B449B1"/>
    <w:p w14:paraId="7D45A55C" w14:textId="77777777" w:rsidR="00B449B1" w:rsidRDefault="00000000">
      <w:pPr>
        <w:pStyle w:val="Heading3"/>
      </w:pPr>
      <w:r>
        <w:rPr>
          <w:color w:val="2E86C1"/>
        </w:rPr>
        <w:t>5.10 React Frontend (frontend/)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449B1" w14:paraId="691A732B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5B48D" w14:textId="77777777" w:rsidR="00B449B1" w:rsidRDefault="00000000">
            <w:r>
              <w:t>Aspect</w:t>
            </w:r>
          </w:p>
        </w:tc>
        <w:tc>
          <w:tcPr>
            <w:tcW w:w="4320" w:type="dxa"/>
          </w:tcPr>
          <w:p w14:paraId="4E4C886C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</w:t>
            </w:r>
          </w:p>
        </w:tc>
      </w:tr>
      <w:tr w:rsidR="00B449B1" w14:paraId="7F0A0EA5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C133F4" w14:textId="77777777" w:rsidR="00B449B1" w:rsidRDefault="00000000">
            <w:r>
              <w:t>Tech</w:t>
            </w:r>
          </w:p>
        </w:tc>
        <w:tc>
          <w:tcPr>
            <w:tcW w:w="4320" w:type="dxa"/>
          </w:tcPr>
          <w:p w14:paraId="2CF2F0B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18 + Vite + TypeScript + React Router v6 + React Query (TanStack) + Axios + FullCalendar + React Hook Form</w:t>
            </w:r>
          </w:p>
        </w:tc>
      </w:tr>
      <w:tr w:rsidR="00B449B1" w14:paraId="446E674C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0D28B" w14:textId="77777777" w:rsidR="00B449B1" w:rsidRDefault="00000000">
            <w:r>
              <w:t>Pages</w:t>
            </w:r>
          </w:p>
        </w:tc>
        <w:tc>
          <w:tcPr>
            <w:tcW w:w="4320" w:type="dxa"/>
          </w:tcPr>
          <w:p w14:paraId="2EF9E90D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LoginPage, CalendarPage, PatientsListPage, PatientDetailPage, DoctorsListPage, DoctorSlotsPage, CallLogsPage, TranscriptionDetailPage, AnalyticsDashboardPage</w:t>
            </w:r>
          </w:p>
        </w:tc>
      </w:tr>
      <w:tr w:rsidR="00B449B1" w14:paraId="0AE707A3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7DA4B3" w14:textId="77777777" w:rsidR="00B449B1" w:rsidRDefault="00000000">
            <w:r>
              <w:t>Auth Flow</w:t>
            </w:r>
          </w:p>
        </w:tc>
        <w:tc>
          <w:tcPr>
            <w:tcW w:w="4320" w:type="dxa"/>
          </w:tcPr>
          <w:p w14:paraId="21245BE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→ POST /api/auth/login/ → store JWT in httpOnly cookie or localStorage. Axios interceptor attaches Authorization header. On 401, redirect to login.</w:t>
            </w:r>
          </w:p>
        </w:tc>
      </w:tr>
      <w:tr w:rsidR="00B449B1" w14:paraId="78964A2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1CB3B5" w14:textId="77777777" w:rsidR="00B449B1" w:rsidRDefault="00000000">
            <w:r>
              <w:t>Calendar</w:t>
            </w:r>
          </w:p>
        </w:tc>
        <w:tc>
          <w:tcPr>
            <w:tcW w:w="4320" w:type="dxa"/>
          </w:tcPr>
          <w:p w14:paraId="5427092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FullCalendar (dayGridMonth, timeGridWeek, timeGridDay). Events fetched via React Query from /api/calendar/. WebSocket updates patch events in-place. Color: Available=green, Booked=blue, Blocked=grey. Click available slot → opens booking modal (patient search + confirm).</w:t>
            </w:r>
          </w:p>
        </w:tc>
      </w:tr>
      <w:tr w:rsidR="00B449B1" w14:paraId="180BBABB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A763C1" w14:textId="77777777" w:rsidR="00B449B1" w:rsidRDefault="00000000">
            <w:r>
              <w:t>State Management</w:t>
            </w:r>
          </w:p>
        </w:tc>
        <w:tc>
          <w:tcPr>
            <w:tcW w:w="4320" w:type="dxa"/>
          </w:tcPr>
          <w:p w14:paraId="08AAB5C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Query for server state. React Context for auth (user, role, token). No Redux.</w:t>
            </w:r>
          </w:p>
        </w:tc>
      </w:tr>
      <w:tr w:rsidR="00B449B1" w14:paraId="61EDFA7A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0756F4" w14:textId="77777777" w:rsidR="00B449B1" w:rsidRDefault="00000000">
            <w:r>
              <w:t>RBAC in UI</w:t>
            </w:r>
          </w:p>
        </w:tc>
        <w:tc>
          <w:tcPr>
            <w:tcW w:w="4320" w:type="dxa"/>
          </w:tcPr>
          <w:p w14:paraId="559F78E6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 from JWT decoded on login. Components conditionally render based on role (e.g., Doctor sees only "My Availability" page, not Patient Management).</w:t>
            </w:r>
          </w:p>
        </w:tc>
      </w:tr>
      <w:tr w:rsidR="00B449B1" w14:paraId="286020CF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EFBE2" w14:textId="77777777" w:rsidR="00B449B1" w:rsidRDefault="00000000">
            <w:r>
              <w:t>Maps to FRs</w:t>
            </w:r>
          </w:p>
        </w:tc>
        <w:tc>
          <w:tcPr>
            <w:tcW w:w="4320" w:type="dxa"/>
          </w:tcPr>
          <w:p w14:paraId="3101AD3F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FR-* requiring UI interaction</w:t>
            </w:r>
          </w:p>
        </w:tc>
      </w:tr>
    </w:tbl>
    <w:p w14:paraId="0AD7644B" w14:textId="77777777" w:rsidR="00B449B1" w:rsidRDefault="00B449B1"/>
    <w:p w14:paraId="042F427A" w14:textId="77777777" w:rsidR="00B449B1" w:rsidRDefault="00000000">
      <w:pPr>
        <w:pStyle w:val="Heading2"/>
      </w:pPr>
      <w:r>
        <w:rPr>
          <w:color w:val="2E86C1"/>
        </w:rPr>
        <w:t>6. Data Model &amp; Persistence</w:t>
      </w:r>
    </w:p>
    <w:p w14:paraId="241602C3" w14:textId="77777777" w:rsidR="00B449B1" w:rsidRDefault="00000000">
      <w:r>
        <w:rPr>
          <w:b/>
        </w:rPr>
        <w:t>Database: PostgreSQL 16</w:t>
      </w:r>
    </w:p>
    <w:p w14:paraId="7B74AE68" w14:textId="77777777" w:rsidR="00B449B1" w:rsidRDefault="00000000">
      <w:r>
        <w:t>All entities are new (greenfield). Django ORM manages schema via makemigrations / migrate. No Alembic needed.</w:t>
      </w:r>
    </w:p>
    <w:p w14:paraId="4653B521" w14:textId="77777777" w:rsidR="00B449B1" w:rsidRDefault="00B449B1"/>
    <w:p w14:paraId="14589BD1" w14:textId="77777777" w:rsidR="00B449B1" w:rsidRDefault="00000000">
      <w:r>
        <w:rPr>
          <w:b/>
        </w:rPr>
        <w:t>Entity Relationship Summary: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49B1" w14:paraId="6F70D593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E58D3" w14:textId="77777777" w:rsidR="00B449B1" w:rsidRDefault="00000000">
            <w:r>
              <w:t>Entity</w:t>
            </w:r>
          </w:p>
        </w:tc>
        <w:tc>
          <w:tcPr>
            <w:tcW w:w="2880" w:type="dxa"/>
          </w:tcPr>
          <w:p w14:paraId="0C825D77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Fields</w:t>
            </w:r>
          </w:p>
        </w:tc>
        <w:tc>
          <w:tcPr>
            <w:tcW w:w="2880" w:type="dxa"/>
          </w:tcPr>
          <w:p w14:paraId="0048444C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Relationships</w:t>
            </w:r>
          </w:p>
        </w:tc>
      </w:tr>
      <w:tr w:rsidR="00B449B1" w14:paraId="4FA52853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BE4A8F" w14:textId="77777777" w:rsidR="00B449B1" w:rsidRDefault="00000000">
            <w:r>
              <w:t>User</w:t>
            </w:r>
          </w:p>
        </w:tc>
        <w:tc>
          <w:tcPr>
            <w:tcW w:w="2880" w:type="dxa"/>
          </w:tcPr>
          <w:p w14:paraId="5D3F363A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email, role, password_hash, is_active</w:t>
            </w:r>
          </w:p>
        </w:tc>
        <w:tc>
          <w:tcPr>
            <w:tcW w:w="2880" w:type="dxa"/>
          </w:tcPr>
          <w:p w14:paraId="5D10269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One-to-One with Doctor (optional)</w:t>
            </w:r>
          </w:p>
        </w:tc>
      </w:tr>
      <w:tr w:rsidR="00B449B1" w14:paraId="1658D69D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8DE35" w14:textId="77777777" w:rsidR="00B449B1" w:rsidRDefault="00000000">
            <w:r>
              <w:t>Patient</w:t>
            </w:r>
          </w:p>
        </w:tc>
        <w:tc>
          <w:tcPr>
            <w:tcW w:w="2880" w:type="dxa"/>
          </w:tcPr>
          <w:p w14:paraId="054159D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full_name, phone (unique), dob, gender, email, address, medical_notes, referring_doctor</w:t>
            </w:r>
          </w:p>
        </w:tc>
        <w:tc>
          <w:tcPr>
            <w:tcW w:w="2880" w:type="dxa"/>
          </w:tcPr>
          <w:p w14:paraId="37215F7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Has many Appointments, has many CallLogs (via Appointment)</w:t>
            </w:r>
          </w:p>
        </w:tc>
      </w:tr>
      <w:tr w:rsidR="00B449B1" w14:paraId="3171E3B5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2E1236" w14:textId="77777777" w:rsidR="00B449B1" w:rsidRDefault="00000000">
            <w:r>
              <w:t>Doctor</w:t>
            </w:r>
          </w:p>
        </w:tc>
        <w:tc>
          <w:tcPr>
            <w:tcW w:w="2880" w:type="dxa"/>
          </w:tcPr>
          <w:p w14:paraId="277D7EE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full_name, specialization, phone, email, status, user (FK)</w:t>
            </w:r>
          </w:p>
        </w:tc>
        <w:tc>
          <w:tcPr>
            <w:tcW w:w="2880" w:type="dxa"/>
          </w:tcPr>
          <w:p w14:paraId="147A433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many DoctorSlots</w:t>
            </w:r>
          </w:p>
        </w:tc>
      </w:tr>
      <w:tr w:rsidR="00B449B1" w14:paraId="78E98DA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97636" w14:textId="77777777" w:rsidR="00B449B1" w:rsidRDefault="00000000">
            <w:r>
              <w:t>DoctorSlot</w:t>
            </w:r>
          </w:p>
        </w:tc>
        <w:tc>
          <w:tcPr>
            <w:tcW w:w="2880" w:type="dxa"/>
          </w:tcPr>
          <w:p w14:paraId="2C78DF31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doctor (FK), slot_date, start_time, end_time, duration, status, booked_patient (FK)</w:t>
            </w:r>
          </w:p>
        </w:tc>
        <w:tc>
          <w:tcPr>
            <w:tcW w:w="2880" w:type="dxa"/>
          </w:tcPr>
          <w:p w14:paraId="3417321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Belongs to Doctor, optional Patient. One-to-One Appointment. unique_together(doctor, slot_date, start_time)</w:t>
            </w:r>
          </w:p>
        </w:tc>
      </w:tr>
      <w:tr w:rsidR="00B449B1" w14:paraId="5DA9A7E7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EBE55C" w14:textId="77777777" w:rsidR="00B449B1" w:rsidRDefault="00000000">
            <w:r>
              <w:t>Appointment</w:t>
            </w:r>
          </w:p>
        </w:tc>
        <w:tc>
          <w:tcPr>
            <w:tcW w:w="2880" w:type="dxa"/>
          </w:tcPr>
          <w:p w14:paraId="1ECABBFD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(FK), doctor_slot (1:1), booking_source, status, reminder_status</w:t>
            </w:r>
          </w:p>
        </w:tc>
        <w:tc>
          <w:tcPr>
            <w:tcW w:w="2880" w:type="dxa"/>
          </w:tcPr>
          <w:p w14:paraId="629A89E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Belongs to Patient and DoctorSlot. Has one Transcription (via CallLog). Has many ReminderLogs</w:t>
            </w:r>
          </w:p>
        </w:tc>
      </w:tr>
      <w:tr w:rsidR="00B449B1" w14:paraId="5EA400E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B3736" w14:textId="77777777" w:rsidR="00B449B1" w:rsidRDefault="00000000">
            <w:r>
              <w:t>CallLog</w:t>
            </w:r>
          </w:p>
        </w:tc>
        <w:tc>
          <w:tcPr>
            <w:tcW w:w="2880" w:type="dxa"/>
          </w:tcPr>
          <w:p w14:paraId="6DA1FAD7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patient (FK), appointment (FK), attempt_number, call_type, outcome, twilio_call_sid, duration, transcription_status</w:t>
            </w:r>
          </w:p>
        </w:tc>
        <w:tc>
          <w:tcPr>
            <w:tcW w:w="2880" w:type="dxa"/>
          </w:tcPr>
          <w:p w14:paraId="7A20FD5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Belongs to Patient and Appointment. Has one Transcription</w:t>
            </w:r>
          </w:p>
        </w:tc>
      </w:tr>
      <w:tr w:rsidR="00B449B1" w14:paraId="65A94C44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C328A2" w14:textId="77777777" w:rsidR="00B449B1" w:rsidRDefault="00000000">
            <w:r>
              <w:t>Transcription</w:t>
            </w:r>
          </w:p>
        </w:tc>
        <w:tc>
          <w:tcPr>
            <w:tcW w:w="2880" w:type="dxa"/>
          </w:tcPr>
          <w:p w14:paraId="5DFAA7B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call_log (1:1), appointment (FK), text, status, last_edited_by (FK User)</w:t>
            </w:r>
          </w:p>
        </w:tc>
        <w:tc>
          <w:tcPr>
            <w:tcW w:w="2880" w:type="dxa"/>
          </w:tcPr>
          <w:p w14:paraId="740101A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Belongs to CallLog</w:t>
            </w:r>
          </w:p>
        </w:tc>
      </w:tr>
      <w:tr w:rsidR="00B449B1" w14:paraId="72448F8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DFBC6C" w14:textId="77777777" w:rsidR="00B449B1" w:rsidRDefault="00000000">
            <w:r>
              <w:t>ReminderLog</w:t>
            </w:r>
          </w:p>
        </w:tc>
        <w:tc>
          <w:tcPr>
            <w:tcW w:w="2880" w:type="dxa"/>
          </w:tcPr>
          <w:p w14:paraId="644C4E67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appointment (FK), channel, delivery_status, retry_count</w:t>
            </w:r>
          </w:p>
        </w:tc>
        <w:tc>
          <w:tcPr>
            <w:tcW w:w="2880" w:type="dxa"/>
          </w:tcPr>
          <w:p w14:paraId="5E68B71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Belongs to Appointment</w:t>
            </w:r>
          </w:p>
        </w:tc>
      </w:tr>
    </w:tbl>
    <w:p w14:paraId="4B42DAED" w14:textId="77777777" w:rsidR="00B449B1" w:rsidRDefault="00B449B1"/>
    <w:p w14:paraId="5ED58871" w14:textId="77777777" w:rsidR="00B449B1" w:rsidRDefault="00000000">
      <w:r>
        <w:rPr>
          <w:b/>
        </w:rPr>
        <w:t>Indexes (beyond Django defaults):</w:t>
      </w:r>
    </w:p>
    <w:p w14:paraId="40E048CB" w14:textId="77777777" w:rsidR="00B449B1" w:rsidRDefault="00000000">
      <w:pPr>
        <w:pStyle w:val="ListBullet"/>
      </w:pPr>
      <w:r>
        <w:t>Patient.phone_number — unique index (duplicate detection).</w:t>
      </w:r>
    </w:p>
    <w:p w14:paraId="7755633E" w14:textId="77777777" w:rsidR="00B449B1" w:rsidRDefault="00000000">
      <w:pPr>
        <w:pStyle w:val="ListBullet"/>
      </w:pPr>
      <w:r>
        <w:t>DoctorSlot (doctor_id, slot_date, start_time) — unique_together (overlap prevention).</w:t>
      </w:r>
    </w:p>
    <w:p w14:paraId="21CD3703" w14:textId="77777777" w:rsidR="00B449B1" w:rsidRDefault="00000000">
      <w:pPr>
        <w:pStyle w:val="ListBullet"/>
      </w:pPr>
      <w:r>
        <w:t>DoctorSlot (slot_date, status) — composite index for calendar queries.</w:t>
      </w:r>
    </w:p>
    <w:p w14:paraId="58C440BC" w14:textId="77777777" w:rsidR="00B449B1" w:rsidRDefault="00000000">
      <w:pPr>
        <w:pStyle w:val="ListBullet"/>
      </w:pPr>
      <w:r>
        <w:t>CallLog (patient_id, timestamp) — for call history lookups.</w:t>
      </w:r>
    </w:p>
    <w:p w14:paraId="7BF4538B" w14:textId="77777777" w:rsidR="00B449B1" w:rsidRDefault="00000000">
      <w:pPr>
        <w:pStyle w:val="ListBullet"/>
      </w:pPr>
      <w:r>
        <w:t>Appointment (doctor_slot_id) — for calendar join optimization.</w:t>
      </w:r>
    </w:p>
    <w:p w14:paraId="6736073C" w14:textId="77777777" w:rsidR="00B449B1" w:rsidRDefault="00B449B1"/>
    <w:p w14:paraId="1EC07FDC" w14:textId="77777777" w:rsidR="00B449B1" w:rsidRDefault="00000000">
      <w:r>
        <w:rPr>
          <w:b/>
        </w:rPr>
        <w:t>Migration Strategy:</w:t>
      </w:r>
    </w:p>
    <w:p w14:paraId="59F5E673" w14:textId="77777777" w:rsidR="00B449B1" w:rsidRDefault="00000000">
      <w:pPr>
        <w:pStyle w:val="ListBullet"/>
      </w:pPr>
      <w:r>
        <w:lastRenderedPageBreak/>
        <w:t>Greenfield build — no existing schema to migrate from.</w:t>
      </w:r>
    </w:p>
    <w:p w14:paraId="4996A736" w14:textId="77777777" w:rsidR="00B449B1" w:rsidRDefault="00000000">
      <w:pPr>
        <w:pStyle w:val="ListBullet"/>
      </w:pPr>
      <w:r>
        <w:t>Django makemigrations / migrate on every model change.</w:t>
      </w:r>
    </w:p>
    <w:p w14:paraId="3399AFDD" w14:textId="77777777" w:rsidR="00B449B1" w:rsidRDefault="00000000">
      <w:pPr>
        <w:pStyle w:val="ListBullet"/>
      </w:pPr>
      <w:r>
        <w:t>Migrations committed to Git. CI runs migrate --check to verify migration completeness.</w:t>
      </w:r>
    </w:p>
    <w:p w14:paraId="29FC84AF" w14:textId="77777777" w:rsidR="00B449B1" w:rsidRDefault="00B449B1"/>
    <w:p w14:paraId="577AE76B" w14:textId="77777777" w:rsidR="00B449B1" w:rsidRDefault="00000000">
      <w:pPr>
        <w:pStyle w:val="Heading2"/>
      </w:pPr>
      <w:r>
        <w:rPr>
          <w:color w:val="2E86C1"/>
        </w:rPr>
        <w:t>7. API Design &amp; Contracts</w:t>
      </w:r>
    </w:p>
    <w:p w14:paraId="210CD667" w14:textId="77777777" w:rsidR="00B449B1" w:rsidRDefault="00000000">
      <w:r>
        <w:rPr>
          <w:b/>
        </w:rPr>
        <w:t>Base URL: /api/v1/</w:t>
      </w:r>
    </w:p>
    <w:p w14:paraId="048A01CB" w14:textId="77777777" w:rsidR="00B449B1" w:rsidRDefault="00000000">
      <w:r>
        <w:rPr>
          <w:b/>
        </w:rPr>
        <w:t>Auth: JWT Bearer token on all endpoints except /api/auth/login/</w:t>
      </w:r>
    </w:p>
    <w:p w14:paraId="3D736A17" w14:textId="77777777" w:rsidR="00B449B1" w:rsidRDefault="00B449B1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4234"/>
        <w:gridCol w:w="2023"/>
        <w:gridCol w:w="1197"/>
        <w:gridCol w:w="623"/>
      </w:tblGrid>
      <w:tr w:rsidR="00B449B1" w14:paraId="1D07D470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B9C7AE" w14:textId="77777777" w:rsidR="00B449B1" w:rsidRDefault="00000000">
            <w:r>
              <w:t>Method</w:t>
            </w:r>
          </w:p>
        </w:tc>
        <w:tc>
          <w:tcPr>
            <w:tcW w:w="1728" w:type="dxa"/>
          </w:tcPr>
          <w:p w14:paraId="652E1116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1728" w:type="dxa"/>
          </w:tcPr>
          <w:p w14:paraId="33525FA5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28" w:type="dxa"/>
          </w:tcPr>
          <w:p w14:paraId="7A2C10EF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RBAC</w:t>
            </w:r>
          </w:p>
        </w:tc>
        <w:tc>
          <w:tcPr>
            <w:tcW w:w="1728" w:type="dxa"/>
          </w:tcPr>
          <w:p w14:paraId="0792926B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Maps to</w:t>
            </w:r>
          </w:p>
        </w:tc>
      </w:tr>
      <w:tr w:rsidR="00B449B1" w14:paraId="2E37D3FA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6D7DB1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137BC13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/auth/login/</w:t>
            </w:r>
          </w:p>
        </w:tc>
        <w:tc>
          <w:tcPr>
            <w:tcW w:w="1728" w:type="dxa"/>
          </w:tcPr>
          <w:p w14:paraId="0DAF897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Login, returns JWT pair</w:t>
            </w:r>
          </w:p>
        </w:tc>
        <w:tc>
          <w:tcPr>
            <w:tcW w:w="1728" w:type="dxa"/>
          </w:tcPr>
          <w:p w14:paraId="223935B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  <w:tc>
          <w:tcPr>
            <w:tcW w:w="1728" w:type="dxa"/>
          </w:tcPr>
          <w:p w14:paraId="07CF13D0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FR-UA-01</w:t>
            </w:r>
          </w:p>
        </w:tc>
      </w:tr>
      <w:tr w:rsidR="00B449B1" w14:paraId="48731BF3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CBE740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5F735C63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/auth/refresh/</w:t>
            </w:r>
          </w:p>
        </w:tc>
        <w:tc>
          <w:tcPr>
            <w:tcW w:w="1728" w:type="dxa"/>
          </w:tcPr>
          <w:p w14:paraId="67AC2F8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Refresh JWT</w:t>
            </w:r>
          </w:p>
        </w:tc>
        <w:tc>
          <w:tcPr>
            <w:tcW w:w="1728" w:type="dxa"/>
          </w:tcPr>
          <w:p w14:paraId="53A77D7F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Authenticated</w:t>
            </w:r>
          </w:p>
        </w:tc>
        <w:tc>
          <w:tcPr>
            <w:tcW w:w="1728" w:type="dxa"/>
          </w:tcPr>
          <w:p w14:paraId="5B8640D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FR-UA-01</w:t>
            </w:r>
          </w:p>
        </w:tc>
      </w:tr>
      <w:tr w:rsidR="00B449B1" w14:paraId="7D4445CD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0425ED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512FB71C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/patients/</w:t>
            </w:r>
          </w:p>
        </w:tc>
        <w:tc>
          <w:tcPr>
            <w:tcW w:w="1728" w:type="dxa"/>
          </w:tcPr>
          <w:p w14:paraId="2E9087FD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patients (search: ?search=name_or_phone)</w:t>
            </w:r>
          </w:p>
        </w:tc>
        <w:tc>
          <w:tcPr>
            <w:tcW w:w="1728" w:type="dxa"/>
          </w:tcPr>
          <w:p w14:paraId="79BDC51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003E9E1C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FR-PM-05</w:t>
            </w:r>
          </w:p>
        </w:tc>
      </w:tr>
      <w:tr w:rsidR="00B449B1" w14:paraId="72824641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36BB11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31B34B20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/patients/</w:t>
            </w:r>
          </w:p>
        </w:tc>
        <w:tc>
          <w:tcPr>
            <w:tcW w:w="1728" w:type="dxa"/>
          </w:tcPr>
          <w:p w14:paraId="4655DD3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patient</w:t>
            </w:r>
          </w:p>
        </w:tc>
        <w:tc>
          <w:tcPr>
            <w:tcW w:w="1728" w:type="dxa"/>
          </w:tcPr>
          <w:p w14:paraId="6713A77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780BA9E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FR-PM-01</w:t>
            </w:r>
          </w:p>
        </w:tc>
      </w:tr>
      <w:tr w:rsidR="00B449B1" w14:paraId="67D12AF1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CE1A23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1FCD613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/patients/{id}/</w:t>
            </w:r>
          </w:p>
        </w:tc>
        <w:tc>
          <w:tcPr>
            <w:tcW w:w="1728" w:type="dxa"/>
          </w:tcPr>
          <w:p w14:paraId="251682A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detail + appointment history + call logs</w:t>
            </w:r>
          </w:p>
        </w:tc>
        <w:tc>
          <w:tcPr>
            <w:tcW w:w="1728" w:type="dxa"/>
          </w:tcPr>
          <w:p w14:paraId="6B9ED8B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Staff, ReadOnly</w:t>
            </w:r>
          </w:p>
        </w:tc>
        <w:tc>
          <w:tcPr>
            <w:tcW w:w="1728" w:type="dxa"/>
          </w:tcPr>
          <w:p w14:paraId="47ECF07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FR-PM-07</w:t>
            </w:r>
          </w:p>
        </w:tc>
      </w:tr>
      <w:tr w:rsidR="00B449B1" w14:paraId="420DFDB0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693E1C" w14:textId="77777777" w:rsidR="00B449B1" w:rsidRDefault="00000000">
            <w:r>
              <w:t>PUT</w:t>
            </w:r>
          </w:p>
        </w:tc>
        <w:tc>
          <w:tcPr>
            <w:tcW w:w="1728" w:type="dxa"/>
          </w:tcPr>
          <w:p w14:paraId="06809ADB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/patients/{id}/</w:t>
            </w:r>
          </w:p>
        </w:tc>
        <w:tc>
          <w:tcPr>
            <w:tcW w:w="1728" w:type="dxa"/>
          </w:tcPr>
          <w:p w14:paraId="0EC17F81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patient</w:t>
            </w:r>
          </w:p>
        </w:tc>
        <w:tc>
          <w:tcPr>
            <w:tcW w:w="1728" w:type="dxa"/>
          </w:tcPr>
          <w:p w14:paraId="3045375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6A68659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FR-PM-06</w:t>
            </w:r>
          </w:p>
        </w:tc>
      </w:tr>
      <w:tr w:rsidR="00B449B1" w14:paraId="7A6B0DCA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CA2CBE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40234CC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/doctors/</w:t>
            </w:r>
          </w:p>
        </w:tc>
        <w:tc>
          <w:tcPr>
            <w:tcW w:w="1728" w:type="dxa"/>
          </w:tcPr>
          <w:p w14:paraId="2544C99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doctors (filter: ?status=active)</w:t>
            </w:r>
          </w:p>
        </w:tc>
        <w:tc>
          <w:tcPr>
            <w:tcW w:w="1728" w:type="dxa"/>
          </w:tcPr>
          <w:p w14:paraId="5AF60C7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Staff, Doctor</w:t>
            </w:r>
          </w:p>
        </w:tc>
        <w:tc>
          <w:tcPr>
            <w:tcW w:w="1728" w:type="dxa"/>
          </w:tcPr>
          <w:p w14:paraId="2C48A83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FR-DM-01</w:t>
            </w:r>
          </w:p>
        </w:tc>
      </w:tr>
      <w:tr w:rsidR="00B449B1" w14:paraId="4422AD53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FCF238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3DE547A7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/doctors/</w:t>
            </w:r>
          </w:p>
        </w:tc>
        <w:tc>
          <w:tcPr>
            <w:tcW w:w="1728" w:type="dxa"/>
          </w:tcPr>
          <w:p w14:paraId="1FFAAE8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doctor profile</w:t>
            </w:r>
          </w:p>
        </w:tc>
        <w:tc>
          <w:tcPr>
            <w:tcW w:w="1728" w:type="dxa"/>
          </w:tcPr>
          <w:p w14:paraId="6F0566B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3D42BB9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FR-DM-01</w:t>
            </w:r>
          </w:p>
        </w:tc>
      </w:tr>
      <w:tr w:rsidR="00B449B1" w14:paraId="10F13F99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602877" w14:textId="77777777" w:rsidR="00B449B1" w:rsidRDefault="00000000">
            <w:r>
              <w:t>PUT</w:t>
            </w:r>
          </w:p>
        </w:tc>
        <w:tc>
          <w:tcPr>
            <w:tcW w:w="1728" w:type="dxa"/>
          </w:tcPr>
          <w:p w14:paraId="60FD128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/doctors/{id}/</w:t>
            </w:r>
          </w:p>
        </w:tc>
        <w:tc>
          <w:tcPr>
            <w:tcW w:w="1728" w:type="dxa"/>
          </w:tcPr>
          <w:p w14:paraId="67BBBE5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doctor</w:t>
            </w:r>
          </w:p>
        </w:tc>
        <w:tc>
          <w:tcPr>
            <w:tcW w:w="1728" w:type="dxa"/>
          </w:tcPr>
          <w:p w14:paraId="288144D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Doctor (own)</w:t>
            </w:r>
          </w:p>
        </w:tc>
        <w:tc>
          <w:tcPr>
            <w:tcW w:w="1728" w:type="dxa"/>
          </w:tcPr>
          <w:p w14:paraId="023A483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FR-DM-02/03</w:t>
            </w:r>
          </w:p>
        </w:tc>
      </w:tr>
      <w:tr w:rsidR="00B449B1" w14:paraId="58FAE992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218D5B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2C388C17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/doctors/{id}/slots/?date=&amp;status=</w:t>
            </w:r>
          </w:p>
        </w:tc>
        <w:tc>
          <w:tcPr>
            <w:tcW w:w="1728" w:type="dxa"/>
          </w:tcPr>
          <w:p w14:paraId="1063126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doctor slots</w:t>
            </w:r>
          </w:p>
        </w:tc>
        <w:tc>
          <w:tcPr>
            <w:tcW w:w="1728" w:type="dxa"/>
          </w:tcPr>
          <w:p w14:paraId="43C55D7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Admin, Staff, </w:t>
            </w:r>
            <w:r>
              <w:lastRenderedPageBreak/>
              <w:t>Doctor (own)</w:t>
            </w:r>
          </w:p>
        </w:tc>
        <w:tc>
          <w:tcPr>
            <w:tcW w:w="1728" w:type="dxa"/>
          </w:tcPr>
          <w:p w14:paraId="059FA7F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FR-DS-</w:t>
            </w:r>
            <w:r>
              <w:lastRenderedPageBreak/>
              <w:t>01</w:t>
            </w:r>
          </w:p>
        </w:tc>
      </w:tr>
      <w:tr w:rsidR="00B449B1" w14:paraId="4D3336BF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DF6D24" w14:textId="77777777" w:rsidR="00B449B1" w:rsidRDefault="00000000">
            <w:r>
              <w:lastRenderedPageBreak/>
              <w:t>POST</w:t>
            </w:r>
          </w:p>
        </w:tc>
        <w:tc>
          <w:tcPr>
            <w:tcW w:w="1728" w:type="dxa"/>
          </w:tcPr>
          <w:p w14:paraId="126AD58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/doctors/{id}/slots/generate/</w:t>
            </w:r>
          </w:p>
        </w:tc>
        <w:tc>
          <w:tcPr>
            <w:tcW w:w="1728" w:type="dxa"/>
          </w:tcPr>
          <w:p w14:paraId="278E282F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 slots (date, start, end, duration)</w:t>
            </w:r>
          </w:p>
        </w:tc>
        <w:tc>
          <w:tcPr>
            <w:tcW w:w="1728" w:type="dxa"/>
          </w:tcPr>
          <w:p w14:paraId="13A856E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Doctor (own)</w:t>
            </w:r>
          </w:p>
        </w:tc>
        <w:tc>
          <w:tcPr>
            <w:tcW w:w="1728" w:type="dxa"/>
          </w:tcPr>
          <w:p w14:paraId="3C1A04B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FR-DS-01/02</w:t>
            </w:r>
          </w:p>
        </w:tc>
      </w:tr>
      <w:tr w:rsidR="00B449B1" w14:paraId="1F86CB07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C8108F" w14:textId="77777777" w:rsidR="00B449B1" w:rsidRDefault="00000000">
            <w:r>
              <w:t>PATCH</w:t>
            </w:r>
          </w:p>
        </w:tc>
        <w:tc>
          <w:tcPr>
            <w:tcW w:w="1728" w:type="dxa"/>
          </w:tcPr>
          <w:p w14:paraId="56300940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/slots/{id}/block/</w:t>
            </w:r>
          </w:p>
        </w:tc>
        <w:tc>
          <w:tcPr>
            <w:tcW w:w="1728" w:type="dxa"/>
          </w:tcPr>
          <w:p w14:paraId="0BDFCB26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 a slot</w:t>
            </w:r>
          </w:p>
        </w:tc>
        <w:tc>
          <w:tcPr>
            <w:tcW w:w="1728" w:type="dxa"/>
          </w:tcPr>
          <w:p w14:paraId="23811DB0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Admin, Doctor (own)</w:t>
            </w:r>
          </w:p>
        </w:tc>
        <w:tc>
          <w:tcPr>
            <w:tcW w:w="1728" w:type="dxa"/>
          </w:tcPr>
          <w:p w14:paraId="2B5CBB36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FR-DS-05</w:t>
            </w:r>
          </w:p>
        </w:tc>
      </w:tr>
      <w:tr w:rsidR="00B449B1" w14:paraId="2DF85780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279F2B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3811DD0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/slots/{id}/book/</w:t>
            </w:r>
          </w:p>
        </w:tc>
        <w:tc>
          <w:tcPr>
            <w:tcW w:w="1728" w:type="dxa"/>
          </w:tcPr>
          <w:p w14:paraId="20586BE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 patient into slot {patient_id}</w:t>
            </w:r>
          </w:p>
        </w:tc>
        <w:tc>
          <w:tcPr>
            <w:tcW w:w="1728" w:type="dxa"/>
          </w:tcPr>
          <w:p w14:paraId="7B3005A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7C56EE1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FR-DS-07</w:t>
            </w:r>
          </w:p>
        </w:tc>
      </w:tr>
      <w:tr w:rsidR="00B449B1" w14:paraId="27DA062A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418213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0B27CBB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/calendar/?date_from=&amp;date_to=&amp;doctor_id=</w:t>
            </w:r>
          </w:p>
        </w:tc>
        <w:tc>
          <w:tcPr>
            <w:tcW w:w="1728" w:type="dxa"/>
          </w:tcPr>
          <w:p w14:paraId="10BE5FBB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Calendar view data</w:t>
            </w:r>
          </w:p>
        </w:tc>
        <w:tc>
          <w:tcPr>
            <w:tcW w:w="1728" w:type="dxa"/>
          </w:tcPr>
          <w:p w14:paraId="726B4A4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authenticated</w:t>
            </w:r>
          </w:p>
        </w:tc>
        <w:tc>
          <w:tcPr>
            <w:tcW w:w="1728" w:type="dxa"/>
          </w:tcPr>
          <w:p w14:paraId="190D21E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FR-CM-01/05</w:t>
            </w:r>
          </w:p>
        </w:tc>
      </w:tr>
      <w:tr w:rsidR="00B449B1" w14:paraId="3131B791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2B4708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0150EC9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/appointments/</w:t>
            </w:r>
          </w:p>
        </w:tc>
        <w:tc>
          <w:tcPr>
            <w:tcW w:w="1728" w:type="dxa"/>
          </w:tcPr>
          <w:p w14:paraId="1890A82F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appointments (filter: date, doctor, patient, status)</w:t>
            </w:r>
          </w:p>
        </w:tc>
        <w:tc>
          <w:tcPr>
            <w:tcW w:w="1728" w:type="dxa"/>
          </w:tcPr>
          <w:p w14:paraId="0090D25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4EE1381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FR-CM-01</w:t>
            </w:r>
          </w:p>
        </w:tc>
      </w:tr>
      <w:tr w:rsidR="00B449B1" w14:paraId="03638AED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5BFDE8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73288B0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/appointments/{id}/cancel/</w:t>
            </w:r>
          </w:p>
        </w:tc>
        <w:tc>
          <w:tcPr>
            <w:tcW w:w="1728" w:type="dxa"/>
          </w:tcPr>
          <w:p w14:paraId="7569FB3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Cancel appointment</w:t>
            </w:r>
          </w:p>
        </w:tc>
        <w:tc>
          <w:tcPr>
            <w:tcW w:w="1728" w:type="dxa"/>
          </w:tcPr>
          <w:p w14:paraId="7DD709AD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3D9B2191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EC-10</w:t>
            </w:r>
          </w:p>
        </w:tc>
      </w:tr>
      <w:tr w:rsidR="00B449B1" w14:paraId="613970B1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D55202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3EB7DB2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/calling/initiate/</w:t>
            </w:r>
          </w:p>
        </w:tc>
        <w:tc>
          <w:tcPr>
            <w:tcW w:w="1728" w:type="dxa"/>
          </w:tcPr>
          <w:p w14:paraId="2E5EA15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 AI call to patient</w:t>
            </w:r>
          </w:p>
        </w:tc>
        <w:tc>
          <w:tcPr>
            <w:tcW w:w="1728" w:type="dxa"/>
          </w:tcPr>
          <w:p w14:paraId="7F602EFD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27F79C7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FR-AC-01</w:t>
            </w:r>
          </w:p>
        </w:tc>
      </w:tr>
      <w:tr w:rsidR="00B449B1" w14:paraId="5A9EFA10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A527BD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21F27E0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/calling/twiml/greeting/</w:t>
            </w:r>
          </w:p>
        </w:tc>
        <w:tc>
          <w:tcPr>
            <w:tcW w:w="1728" w:type="dxa"/>
          </w:tcPr>
          <w:p w14:paraId="6ED918C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TwiML: voice disclaimer + menu (Twilio webhook)</w:t>
            </w:r>
          </w:p>
        </w:tc>
        <w:tc>
          <w:tcPr>
            <w:tcW w:w="1728" w:type="dxa"/>
          </w:tcPr>
          <w:p w14:paraId="19983C0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Twilio</w:t>
            </w:r>
          </w:p>
        </w:tc>
        <w:tc>
          <w:tcPr>
            <w:tcW w:w="1728" w:type="dxa"/>
          </w:tcPr>
          <w:p w14:paraId="0044633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FR-AC-02/03</w:t>
            </w:r>
          </w:p>
        </w:tc>
      </w:tr>
      <w:tr w:rsidR="00B449B1" w14:paraId="17ADB6D2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EC23CA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4125B46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/calling/twiml/handle-input/</w:t>
            </w:r>
          </w:p>
        </w:tc>
        <w:tc>
          <w:tcPr>
            <w:tcW w:w="1728" w:type="dxa"/>
          </w:tcPr>
          <w:p w14:paraId="5E87B4B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TwiML: process patient response (Twilio webhook)</w:t>
            </w:r>
          </w:p>
        </w:tc>
        <w:tc>
          <w:tcPr>
            <w:tcW w:w="1728" w:type="dxa"/>
          </w:tcPr>
          <w:p w14:paraId="172C47F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Twilio</w:t>
            </w:r>
          </w:p>
        </w:tc>
        <w:tc>
          <w:tcPr>
            <w:tcW w:w="1728" w:type="dxa"/>
          </w:tcPr>
          <w:p w14:paraId="18D0A74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FR-AC-04</w:t>
            </w:r>
          </w:p>
        </w:tc>
      </w:tr>
      <w:tr w:rsidR="00B449B1" w14:paraId="677B15D9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4B44F7" w14:textId="77777777" w:rsidR="00B449B1" w:rsidRDefault="00000000">
            <w:r>
              <w:t>POST</w:t>
            </w:r>
          </w:p>
        </w:tc>
        <w:tc>
          <w:tcPr>
            <w:tcW w:w="1728" w:type="dxa"/>
          </w:tcPr>
          <w:p w14:paraId="28A1BE27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/calling/status-callback/</w:t>
            </w:r>
          </w:p>
        </w:tc>
        <w:tc>
          <w:tcPr>
            <w:tcW w:w="1728" w:type="dxa"/>
          </w:tcPr>
          <w:p w14:paraId="6008B2E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Call completion callback (Twilio webhook)</w:t>
            </w:r>
          </w:p>
        </w:tc>
        <w:tc>
          <w:tcPr>
            <w:tcW w:w="1728" w:type="dxa"/>
          </w:tcPr>
          <w:p w14:paraId="48C47F31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Twilio</w:t>
            </w:r>
          </w:p>
        </w:tc>
        <w:tc>
          <w:tcPr>
            <w:tcW w:w="1728" w:type="dxa"/>
          </w:tcPr>
          <w:p w14:paraId="35505FE1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FR-AC-07</w:t>
            </w:r>
          </w:p>
        </w:tc>
      </w:tr>
      <w:tr w:rsidR="00B449B1" w14:paraId="1B6DADBC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02213C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04C2013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/call-logs/</w:t>
            </w:r>
          </w:p>
        </w:tc>
        <w:tc>
          <w:tcPr>
            <w:tcW w:w="1728" w:type="dxa"/>
          </w:tcPr>
          <w:p w14:paraId="21B5961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call logs (filter: patient, date)</w:t>
            </w:r>
          </w:p>
        </w:tc>
        <w:tc>
          <w:tcPr>
            <w:tcW w:w="1728" w:type="dxa"/>
          </w:tcPr>
          <w:p w14:paraId="4E4BB48A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4959F73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FR-CD-03</w:t>
            </w:r>
          </w:p>
        </w:tc>
      </w:tr>
      <w:tr w:rsidR="00B449B1" w14:paraId="76D1B24B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AEB3FA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1E3B5DE1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/transcriptions/{id}/</w:t>
            </w:r>
          </w:p>
        </w:tc>
        <w:tc>
          <w:tcPr>
            <w:tcW w:w="1728" w:type="dxa"/>
          </w:tcPr>
          <w:p w14:paraId="668D555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transcription</w:t>
            </w:r>
          </w:p>
        </w:tc>
        <w:tc>
          <w:tcPr>
            <w:tcW w:w="1728" w:type="dxa"/>
          </w:tcPr>
          <w:p w14:paraId="570F7A7D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07DAFAB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FR-CD-03</w:t>
            </w:r>
          </w:p>
        </w:tc>
      </w:tr>
      <w:tr w:rsidR="00B449B1" w14:paraId="2ECE5D08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B1E9B2" w14:textId="77777777" w:rsidR="00B449B1" w:rsidRDefault="00000000">
            <w:r>
              <w:t>PATCH</w:t>
            </w:r>
          </w:p>
        </w:tc>
        <w:tc>
          <w:tcPr>
            <w:tcW w:w="1728" w:type="dxa"/>
          </w:tcPr>
          <w:p w14:paraId="755F34A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/transcriptions/{id}/</w:t>
            </w:r>
          </w:p>
        </w:tc>
        <w:tc>
          <w:tcPr>
            <w:tcW w:w="1728" w:type="dxa"/>
          </w:tcPr>
          <w:p w14:paraId="607375C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 transcription text</w:t>
            </w:r>
          </w:p>
        </w:tc>
        <w:tc>
          <w:tcPr>
            <w:tcW w:w="1728" w:type="dxa"/>
          </w:tcPr>
          <w:p w14:paraId="487968D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Staff</w:t>
            </w:r>
          </w:p>
        </w:tc>
        <w:tc>
          <w:tcPr>
            <w:tcW w:w="1728" w:type="dxa"/>
          </w:tcPr>
          <w:p w14:paraId="74B715D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FR-CD-04</w:t>
            </w:r>
          </w:p>
        </w:tc>
      </w:tr>
      <w:tr w:rsidR="00B449B1" w14:paraId="59740324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D3DA17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03628A90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/analytics/dashboard/?date_from=&amp;date_to=&amp;doctor_id=</w:t>
            </w:r>
          </w:p>
        </w:tc>
        <w:tc>
          <w:tcPr>
            <w:tcW w:w="1728" w:type="dxa"/>
          </w:tcPr>
          <w:p w14:paraId="766A607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Analytics metrics</w:t>
            </w:r>
          </w:p>
        </w:tc>
        <w:tc>
          <w:tcPr>
            <w:tcW w:w="1728" w:type="dxa"/>
          </w:tcPr>
          <w:p w14:paraId="6A04CC17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5516742F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FR-AN-01/02</w:t>
            </w:r>
          </w:p>
        </w:tc>
      </w:tr>
      <w:tr w:rsidR="00B449B1" w14:paraId="43BA3B34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A974A3" w14:textId="77777777" w:rsidR="00B449B1" w:rsidRDefault="00000000">
            <w:r>
              <w:lastRenderedPageBreak/>
              <w:t>GET</w:t>
            </w:r>
          </w:p>
        </w:tc>
        <w:tc>
          <w:tcPr>
            <w:tcW w:w="1728" w:type="dxa"/>
          </w:tcPr>
          <w:p w14:paraId="49EC750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/analytics/export/csv/?...</w:t>
            </w:r>
          </w:p>
        </w:tc>
        <w:tc>
          <w:tcPr>
            <w:tcW w:w="1728" w:type="dxa"/>
          </w:tcPr>
          <w:p w14:paraId="0F521890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 export</w:t>
            </w:r>
          </w:p>
        </w:tc>
        <w:tc>
          <w:tcPr>
            <w:tcW w:w="1728" w:type="dxa"/>
          </w:tcPr>
          <w:p w14:paraId="5B84F45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169DEDD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FR-AN-03</w:t>
            </w:r>
          </w:p>
        </w:tc>
      </w:tr>
      <w:tr w:rsidR="00B449B1" w14:paraId="0836BB79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7E1B85" w14:textId="77777777" w:rsidR="00B449B1" w:rsidRDefault="00000000">
            <w:r>
              <w:t>GET</w:t>
            </w:r>
          </w:p>
        </w:tc>
        <w:tc>
          <w:tcPr>
            <w:tcW w:w="1728" w:type="dxa"/>
          </w:tcPr>
          <w:p w14:paraId="32F2B12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/reminders/</w:t>
            </w:r>
          </w:p>
        </w:tc>
        <w:tc>
          <w:tcPr>
            <w:tcW w:w="1728" w:type="dxa"/>
          </w:tcPr>
          <w:p w14:paraId="23831E54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Reminder logs (filter: appointment, status)</w:t>
            </w:r>
          </w:p>
        </w:tc>
        <w:tc>
          <w:tcPr>
            <w:tcW w:w="1728" w:type="dxa"/>
          </w:tcPr>
          <w:p w14:paraId="782F4B56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496A25B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FR-RM-04</w:t>
            </w:r>
          </w:p>
        </w:tc>
      </w:tr>
    </w:tbl>
    <w:p w14:paraId="36C2D571" w14:textId="77777777" w:rsidR="00B449B1" w:rsidRDefault="00B449B1"/>
    <w:p w14:paraId="6B832AA3" w14:textId="77777777" w:rsidR="00B449B1" w:rsidRDefault="00000000">
      <w:r>
        <w:rPr>
          <w:b/>
        </w:rPr>
        <w:t>Error Response Format (all endpoints):</w:t>
      </w:r>
    </w:p>
    <w:p w14:paraId="2207A035" w14:textId="77777777" w:rsidR="00B449B1" w:rsidRDefault="00000000">
      <w:r>
        <w:t>{</w:t>
      </w:r>
      <w:r>
        <w:br/>
        <w:t xml:space="preserve">  "error": "SLOT_ALREADY_BOOKED",</w:t>
      </w:r>
      <w:r>
        <w:br/>
        <w:t xml:space="preserve">  "message": "This slot has already been booked. Please select another.",</w:t>
      </w:r>
      <w:r>
        <w:br/>
        <w:t xml:space="preserve">  "status_code": 409</w:t>
      </w:r>
      <w:r>
        <w:br/>
        <w:t>}</w:t>
      </w:r>
    </w:p>
    <w:p w14:paraId="1999E7CC" w14:textId="77777777" w:rsidR="00B449B1" w:rsidRDefault="00B449B1"/>
    <w:p w14:paraId="405E4F15" w14:textId="77777777" w:rsidR="00B449B1" w:rsidRDefault="00000000">
      <w:r>
        <w:rPr>
          <w:b/>
        </w:rPr>
        <w:t>Idempotency:</w:t>
      </w:r>
    </w:p>
    <w:p w14:paraId="7D0CA786" w14:textId="77777777" w:rsidR="00B449B1" w:rsidRDefault="00000000">
      <w:pPr>
        <w:pStyle w:val="ListBullet"/>
      </w:pPr>
      <w:r>
        <w:t>POST /slots/{id}/book/ — idempotent via select_for_update(). If already booked by same patient, returns 200 (no-op). If booked by different patient, returns 409.</w:t>
      </w:r>
    </w:p>
    <w:p w14:paraId="6983CA25" w14:textId="77777777" w:rsidR="00B449B1" w:rsidRDefault="00000000">
      <w:pPr>
        <w:pStyle w:val="ListBullet"/>
      </w:pPr>
      <w:r>
        <w:t>Celery tasks are idempotent — call_patient checks CallLog state before initiating. transcribe_call checks if Transcription already exists.</w:t>
      </w:r>
    </w:p>
    <w:p w14:paraId="7FEEE10D" w14:textId="77777777" w:rsidR="00B449B1" w:rsidRDefault="00B449B1"/>
    <w:p w14:paraId="0A3CBA58" w14:textId="77777777" w:rsidR="00B449B1" w:rsidRDefault="00000000">
      <w:r>
        <w:rPr>
          <w:b/>
        </w:rPr>
        <w:t>Versioning:</w:t>
      </w:r>
    </w:p>
    <w:p w14:paraId="56C576F1" w14:textId="77777777" w:rsidR="00B449B1" w:rsidRDefault="00000000">
      <w:pPr>
        <w:pStyle w:val="ListBullet"/>
      </w:pPr>
      <w:r>
        <w:t>URL-based: /api/v1/. Future breaking changes increment to /api/v2/.</w:t>
      </w:r>
    </w:p>
    <w:p w14:paraId="7070E57F" w14:textId="77777777" w:rsidR="00B449B1" w:rsidRDefault="00B449B1"/>
    <w:p w14:paraId="36213332" w14:textId="77777777" w:rsidR="00B449B1" w:rsidRDefault="00000000">
      <w:pPr>
        <w:pStyle w:val="Heading2"/>
      </w:pPr>
      <w:r>
        <w:rPr>
          <w:color w:val="2E86C1"/>
        </w:rPr>
        <w:t>8. Workflow &amp; Sequence Diagrams</w:t>
      </w:r>
    </w:p>
    <w:p w14:paraId="32B5DAF5" w14:textId="77777777" w:rsidR="00B449B1" w:rsidRDefault="00000000">
      <w:pPr>
        <w:pStyle w:val="Heading3"/>
      </w:pPr>
      <w:r>
        <w:rPr>
          <w:color w:val="2E86C1"/>
        </w:rPr>
        <w:t>8.1 Appointment Booking (Manual by Staff)</w:t>
      </w:r>
    </w:p>
    <w:p w14:paraId="059DC206" w14:textId="77777777" w:rsidR="00B449B1" w:rsidRDefault="00000000">
      <w:r>
        <w:t>1. Staff opens Calendar page in React SPA.</w:t>
      </w:r>
      <w:r>
        <w:br/>
        <w:t>2. React fetches GET /api/v1/calendar/?date_from=2026-04-10&amp;date_to=2026-04-10 → receives DoctorSlots.</w:t>
      </w:r>
      <w:r>
        <w:br/>
        <w:t>3. Staff clicks an Available slot (green) → Booking modal opens.</w:t>
      </w:r>
      <w:r>
        <w:br/>
        <w:t>4. Staff searches patient: GET /api/v1/patients/?search=Rahul → selects patient.</w:t>
      </w:r>
      <w:r>
        <w:br/>
        <w:t>5. Staff clicks "Confirm Booking" → POST /api/v1/slots/{slot_id}/book/ {patient_id: 123}.</w:t>
      </w:r>
      <w:r>
        <w:br/>
        <w:t>6. Django API: select_for_update(slot) → checks status == Available → sets Booked, creates Appointment.</w:t>
      </w:r>
      <w:r>
        <w:br/>
        <w:t xml:space="preserve">7. Django signal fires: sends WebSocket event to "calendar" group → all connected clients </w:t>
      </w:r>
      <w:r>
        <w:lastRenderedPageBreak/>
        <w:t>update slot color to blue.</w:t>
      </w:r>
      <w:r>
        <w:br/>
        <w:t>8. Celery task dispatched: send_booking_reminder.delay(appointment_id) → sends SMS + email.</w:t>
      </w:r>
      <w:r>
        <w:br/>
        <w:t>9. Staff sees slot turn blue in real-time. Booking complete.</w:t>
      </w:r>
    </w:p>
    <w:p w14:paraId="10290B91" w14:textId="77777777" w:rsidR="00B449B1" w:rsidRDefault="00B449B1"/>
    <w:p w14:paraId="11AD73AC" w14:textId="77777777" w:rsidR="00B449B1" w:rsidRDefault="00000000">
      <w:pPr>
        <w:pStyle w:val="Heading3"/>
      </w:pPr>
      <w:r>
        <w:rPr>
          <w:color w:val="2E86C1"/>
        </w:rPr>
        <w:t>8.2 AI Outbound Call (3-Attempt Escalation)</w:t>
      </w:r>
    </w:p>
    <w:p w14:paraId="463B5797" w14:textId="77777777" w:rsidR="00B449B1" w:rsidRDefault="00000000">
      <w:r>
        <w:t>1. Staff/Admin clicks "Call Patient" → POST /api/v1/calling/initiate/ {patient_id: 123}.</w:t>
      </w:r>
      <w:r>
        <w:br/>
        <w:t>2. Django dispatches: call_patient.delay(patient_id=123, attempt=1) to calling_queue.</w:t>
      </w:r>
      <w:r>
        <w:br/>
        <w:t>3. Celery worker picks up task. Creates CallLog(attempt=1, outcome=pending).</w:t>
      </w:r>
      <w:r>
        <w:br/>
        <w:t>4. Worker calls twilio_client.calls.create(to=patient.phone, from_=TWILIO_NUMBER, url=TWIML_GREETING_URL).</w:t>
      </w:r>
      <w:r>
        <w:br/>
        <w:t>5a. Patient answers: Twilio hits /api/v1/calling/twiml/greeting/ → plays disclaimer + menu. Patient presses 1 (book). Twilio hits /twiml/offer-slots/ → reads available slots. Patient selects slot. Django books slot, confirms verbally. CallLog.outcome = booking_confirmed.</w:t>
      </w:r>
      <w:r>
        <w:br/>
        <w:t>5b. No answer: Twilio hits /calling/status-callback/ with status=no-answer. CallLog.outcome = no_answer. Worker schedules: call_patient.apply_async(kwargs={patient_id: 123, attempt: 2}, eta=now + 2 hours).</w:t>
      </w:r>
      <w:r>
        <w:br/>
        <w:t>6. Attempt 2 repeats steps 3–5. If no answer again: schedules Attempt 3 as ManualCallbackTask for staff.</w:t>
      </w:r>
      <w:r>
        <w:br/>
        <w:t>7. On call completion (any attempt): dispatches transcribe_call.delay(call_log_id) to transcription_queue.</w:t>
      </w:r>
      <w:r>
        <w:br/>
        <w:t>8. Transcription worker downloads recording, sends to Whisper API, stores text, links to appointment.</w:t>
      </w:r>
    </w:p>
    <w:p w14:paraId="6D9C07FB" w14:textId="77777777" w:rsidR="00B449B1" w:rsidRDefault="00B449B1"/>
    <w:p w14:paraId="15EB1701" w14:textId="77777777" w:rsidR="00B449B1" w:rsidRDefault="00000000">
      <w:pPr>
        <w:pStyle w:val="Heading3"/>
      </w:pPr>
      <w:r>
        <w:rPr>
          <w:color w:val="2E86C1"/>
        </w:rPr>
        <w:t>8.3 Doctor Slot Release</w:t>
      </w:r>
    </w:p>
    <w:p w14:paraId="76DE4DB6" w14:textId="77777777" w:rsidR="00B449B1" w:rsidRDefault="00000000">
      <w:r>
        <w:t>1. Doctor logs in → navigates to "My Availability" page.</w:t>
      </w:r>
      <w:r>
        <w:br/>
        <w:t>2. Selects date: 2026-04-10, start: 09:00, end: 12:00, duration: 30 min.</w:t>
      </w:r>
      <w:r>
        <w:br/>
        <w:t>3. React sends POST /api/v1/doctors/{doctor_id}/slots/generate/ {date, start_time, end_time, duration: 30}.</w:t>
      </w:r>
      <w:r>
        <w:br/>
        <w:t>4. Django service function: checks for existing overlapping slots via queryset filter. If overlap: returns 400 with conflict details.</w:t>
      </w:r>
      <w:r>
        <w:br/>
        <w:t>5. If no overlap: bulk_create 6 DoctorSlot objects (09:00, 09:30, 10:00, 10:30, 11:00, 11:30) with status=Available.</w:t>
      </w:r>
      <w:r>
        <w:br/>
        <w:t>6. Django signal fires: WebSocket broadcasts 6 new slot events to "calendar" group.</w:t>
      </w:r>
      <w:r>
        <w:br/>
        <w:t>7. All connected staff see 6 new green slots appear in real-time on the calendar.</w:t>
      </w:r>
    </w:p>
    <w:p w14:paraId="495842D7" w14:textId="77777777" w:rsidR="00B449B1" w:rsidRDefault="00B449B1"/>
    <w:p w14:paraId="5A091888" w14:textId="77777777" w:rsidR="00B449B1" w:rsidRDefault="00000000">
      <w:pPr>
        <w:pStyle w:val="Heading2"/>
      </w:pPr>
      <w:r>
        <w:rPr>
          <w:color w:val="2E86C1"/>
        </w:rPr>
        <w:lastRenderedPageBreak/>
        <w:t>9. Non-Functional Considerations</w:t>
      </w:r>
    </w:p>
    <w:p w14:paraId="29FEFEDC" w14:textId="77777777" w:rsidR="00B449B1" w:rsidRDefault="00000000">
      <w:pPr>
        <w:pStyle w:val="Heading3"/>
      </w:pPr>
      <w:r>
        <w:rPr>
          <w:color w:val="2E86C1"/>
        </w:rPr>
        <w:t>9.1 Performance</w:t>
      </w:r>
    </w:p>
    <w:p w14:paraId="36841584" w14:textId="77777777" w:rsidR="00B449B1" w:rsidRDefault="00000000">
      <w:pPr>
        <w:pStyle w:val="ListBullet"/>
      </w:pPr>
      <w:r>
        <w:rPr>
          <w:b/>
        </w:rPr>
        <w:t xml:space="preserve">NFR-P-01: </w:t>
      </w:r>
      <w:r>
        <w:t>Calendar endpoint uses select_related("doctor", "booked_patient") and prefetch_related("appointment") to avoid N+1 queries. Target: &lt;2s for 500 slots.</w:t>
      </w:r>
    </w:p>
    <w:p w14:paraId="043A2965" w14:textId="77777777" w:rsidR="00B449B1" w:rsidRDefault="00000000">
      <w:pPr>
        <w:pStyle w:val="ListBullet"/>
      </w:pPr>
      <w:r>
        <w:rPr>
          <w:b/>
        </w:rPr>
        <w:t xml:space="preserve">NFR-P-02: </w:t>
      </w:r>
      <w:r>
        <w:t>Patient search uses database icontains with gin_trgm_ops index on full_name for fast partial match. Target: &lt;1s for 10K records.</w:t>
      </w:r>
    </w:p>
    <w:p w14:paraId="4652C342" w14:textId="77777777" w:rsidR="00B449B1" w:rsidRDefault="00000000">
      <w:pPr>
        <w:pStyle w:val="ListBullet"/>
      </w:pPr>
      <w:r>
        <w:rPr>
          <w:b/>
        </w:rPr>
        <w:t xml:space="preserve">NFR-P-03: </w:t>
      </w:r>
      <w:r>
        <w:t>Slot booking uses select_for_update() with NOWAIT — immediate conflict detection without long waits. Target: &lt;1s.</w:t>
      </w:r>
    </w:p>
    <w:p w14:paraId="7019A453" w14:textId="77777777" w:rsidR="00B449B1" w:rsidRDefault="00000000">
      <w:pPr>
        <w:pStyle w:val="ListBullet"/>
      </w:pPr>
      <w:r>
        <w:rPr>
          <w:b/>
        </w:rPr>
        <w:t xml:space="preserve">NFR-P-04: </w:t>
      </w:r>
      <w:r>
        <w:t>WebSocket broadcast via Redis pub/sub. Signal fires on DoctorSlot.save() — propagation target: &lt;2s.</w:t>
      </w:r>
    </w:p>
    <w:p w14:paraId="22C1ECD4" w14:textId="77777777" w:rsidR="00B449B1" w:rsidRDefault="00000000">
      <w:pPr>
        <w:pStyle w:val="Heading3"/>
      </w:pPr>
      <w:r>
        <w:rPr>
          <w:color w:val="2E86C1"/>
        </w:rPr>
        <w:t>9.2 Security</w:t>
      </w:r>
    </w:p>
    <w:p w14:paraId="04A7516B" w14:textId="77777777" w:rsidR="00B449B1" w:rsidRDefault="00000000">
      <w:pPr>
        <w:pStyle w:val="ListBullet"/>
      </w:pPr>
      <w:r>
        <w:rPr>
          <w:b/>
        </w:rPr>
        <w:t xml:space="preserve">NFR-S-01: </w:t>
      </w:r>
      <w:r>
        <w:t>TLS 1.2+ enforced at reverse proxy (Nginx/Caddy). PostgreSQL connection via SSL. Redis requirepass enabled.</w:t>
      </w:r>
    </w:p>
    <w:p w14:paraId="21EB2587" w14:textId="77777777" w:rsidR="00B449B1" w:rsidRDefault="00000000">
      <w:pPr>
        <w:pStyle w:val="ListBullet"/>
      </w:pPr>
      <w:r>
        <w:rPr>
          <w:b/>
        </w:rPr>
        <w:t xml:space="preserve">NFR-S-02: </w:t>
      </w:r>
      <w:r>
        <w:t>DRF permission_classes on every viewset. No endpoint without explicit RBAC. Default: IsAuthenticated. Tests validate that unauthenticated requests return 401 and wrong-role requests return 403.</w:t>
      </w:r>
    </w:p>
    <w:p w14:paraId="550B7399" w14:textId="77777777" w:rsidR="00B449B1" w:rsidRDefault="00000000">
      <w:pPr>
        <w:pStyle w:val="ListBullet"/>
      </w:pPr>
      <w:r>
        <w:rPr>
          <w:b/>
        </w:rPr>
        <w:t xml:space="preserve">NFR-S-03: </w:t>
      </w:r>
      <w:r>
        <w:t>JWT access token TTL: 15 minutes. Refresh token TTL: 7 days. ROTATE_REFRESH_TOKENS=True.</w:t>
      </w:r>
    </w:p>
    <w:p w14:paraId="335EA054" w14:textId="77777777" w:rsidR="00B449B1" w:rsidRDefault="00000000">
      <w:pPr>
        <w:pStyle w:val="ListBullet"/>
      </w:pPr>
      <w:r>
        <w:rPr>
          <w:b/>
        </w:rPr>
        <w:t xml:space="preserve">NFR-S-04: </w:t>
      </w:r>
      <w:r>
        <w:t>Django AuditLog model: records user_id, action, model, object_id, timestamp on all Patient and CallLog access. Implemented via Django signals on post_save, post_delete, and custom middleware for reads.</w:t>
      </w:r>
    </w:p>
    <w:p w14:paraId="503997FF" w14:textId="77777777" w:rsidR="00B449B1" w:rsidRDefault="00000000">
      <w:pPr>
        <w:pStyle w:val="ListBullet"/>
      </w:pPr>
      <w:r>
        <w:rPr>
          <w:b/>
        </w:rPr>
        <w:t xml:space="preserve">NFR-S-05: </w:t>
      </w:r>
      <w:r>
        <w:t>Django’s built-in password hashing (PBKDF2 with SHA256, 600K iterations). Passwords never logged or exposed in API responses.</w:t>
      </w:r>
    </w:p>
    <w:p w14:paraId="4C88F78A" w14:textId="77777777" w:rsidR="00B449B1" w:rsidRDefault="00000000">
      <w:pPr>
        <w:pStyle w:val="Heading3"/>
      </w:pPr>
      <w:r>
        <w:rPr>
          <w:color w:val="2E86C1"/>
        </w:rPr>
        <w:t>9.3 Availability</w:t>
      </w:r>
    </w:p>
    <w:p w14:paraId="3D8D442C" w14:textId="77777777" w:rsidR="00B449B1" w:rsidRDefault="00000000">
      <w:pPr>
        <w:pStyle w:val="ListBullet"/>
      </w:pPr>
      <w:r>
        <w:rPr>
          <w:b/>
        </w:rPr>
        <w:t xml:space="preserve">NFR-A-01: </w:t>
      </w:r>
      <w:r>
        <w:t>Docker restart: always on all services. Health checks on django-api (/api/health/) and postgres.</w:t>
      </w:r>
    </w:p>
    <w:p w14:paraId="6F7D1A0F" w14:textId="77777777" w:rsidR="00B449B1" w:rsidRDefault="00000000">
      <w:pPr>
        <w:pStyle w:val="ListBullet"/>
      </w:pPr>
      <w:r>
        <w:rPr>
          <w:b/>
        </w:rPr>
        <w:t xml:space="preserve">NFR-A-02: </w:t>
      </w:r>
      <w:r>
        <w:t>99% uptime during business hours (8 AM–8 PM). Downtime tracked via uptime monitoring (UptimeRobot or equivalent).</w:t>
      </w:r>
    </w:p>
    <w:p w14:paraId="2D5D95A1" w14:textId="77777777" w:rsidR="00B449B1" w:rsidRDefault="00000000">
      <w:pPr>
        <w:pStyle w:val="Heading3"/>
      </w:pPr>
      <w:r>
        <w:rPr>
          <w:color w:val="2E86C1"/>
        </w:rPr>
        <w:t>9.4 Scalability</w:t>
      </w:r>
    </w:p>
    <w:p w14:paraId="7A4215C8" w14:textId="77777777" w:rsidR="00B449B1" w:rsidRDefault="00000000">
      <w:pPr>
        <w:pStyle w:val="ListBullet"/>
      </w:pPr>
      <w:r>
        <w:rPr>
          <w:b/>
        </w:rPr>
        <w:t xml:space="preserve">NFR-SC-01: </w:t>
      </w:r>
      <w:r>
        <w:t>20 concurrent users: Django Uvicorn with 4 workers handles this comfortably. Tested in Week 3 load test.</w:t>
      </w:r>
    </w:p>
    <w:p w14:paraId="544A80C2" w14:textId="77777777" w:rsidR="00B449B1" w:rsidRDefault="00000000">
      <w:pPr>
        <w:pStyle w:val="ListBullet"/>
      </w:pPr>
      <w:r>
        <w:rPr>
          <w:b/>
        </w:rPr>
        <w:t xml:space="preserve">NFR-SC-02: </w:t>
      </w:r>
      <w:r>
        <w:t>10K patients, 50K slots: PostgreSQL with proper indexes handles this without performance issues. EXPLAIN ANALYZE validated during development.</w:t>
      </w:r>
    </w:p>
    <w:p w14:paraId="493A69EB" w14:textId="77777777" w:rsidR="00B449B1" w:rsidRDefault="00000000">
      <w:pPr>
        <w:pStyle w:val="ListBullet"/>
      </w:pPr>
      <w:r>
        <w:rPr>
          <w:b/>
        </w:rPr>
        <w:t xml:space="preserve">NFR-SC-03: </w:t>
      </w:r>
      <w:r>
        <w:t>100 calls/day: single Celery worker with 4 concurrency handles this. Twilio rate limits are per-account, not per-call.</w:t>
      </w:r>
    </w:p>
    <w:p w14:paraId="60FE353C" w14:textId="77777777" w:rsidR="00B449B1" w:rsidRDefault="00000000">
      <w:pPr>
        <w:pStyle w:val="Heading3"/>
      </w:pPr>
      <w:r>
        <w:rPr>
          <w:color w:val="2E86C1"/>
        </w:rPr>
        <w:t>9.5 Observability</w:t>
      </w:r>
    </w:p>
    <w:p w14:paraId="134D28F9" w14:textId="77777777" w:rsidR="00B449B1" w:rsidRDefault="00000000">
      <w:pPr>
        <w:pStyle w:val="ListBullet"/>
      </w:pPr>
      <w:r>
        <w:rPr>
          <w:b/>
        </w:rPr>
        <w:t xml:space="preserve">NFR-O-01: </w:t>
      </w:r>
      <w:r>
        <w:t>Django middleware logs: endpoint, user_id, method, status_code, response_time_ms to structured JSON log file. Queryable via ELK or CloudWatch.</w:t>
      </w:r>
    </w:p>
    <w:p w14:paraId="12299AB2" w14:textId="77777777" w:rsidR="00B449B1" w:rsidRDefault="00000000">
      <w:pPr>
        <w:pStyle w:val="ListBullet"/>
      </w:pPr>
      <w:r>
        <w:rPr>
          <w:b/>
        </w:rPr>
        <w:lastRenderedPageBreak/>
        <w:t xml:space="preserve">NFR-O-02: </w:t>
      </w:r>
      <w:r>
        <w:t>CallLog model records all call attempts with full detail. Celery Flower dashboard provides real-time task monitoring.</w:t>
      </w:r>
    </w:p>
    <w:p w14:paraId="61206804" w14:textId="77777777" w:rsidR="00B449B1" w:rsidRDefault="00000000">
      <w:pPr>
        <w:pStyle w:val="ListBullet"/>
      </w:pPr>
      <w:r>
        <w:rPr>
          <w:b/>
        </w:rPr>
        <w:t xml:space="preserve">NFR-O-03: </w:t>
      </w:r>
      <w:r>
        <w:t>Python logging with traceback on all exceptions. Sentry integration for error alerting (optional for prototype).</w:t>
      </w:r>
    </w:p>
    <w:p w14:paraId="33435AFD" w14:textId="77777777" w:rsidR="00B449B1" w:rsidRDefault="00000000">
      <w:pPr>
        <w:pStyle w:val="Heading3"/>
      </w:pPr>
      <w:r>
        <w:rPr>
          <w:color w:val="2E86C1"/>
        </w:rPr>
        <w:t>9.6 Compliance</w:t>
      </w:r>
    </w:p>
    <w:p w14:paraId="3A066737" w14:textId="77777777" w:rsidR="00B449B1" w:rsidRDefault="00000000">
      <w:pPr>
        <w:pStyle w:val="ListBullet"/>
      </w:pPr>
      <w:r>
        <w:rPr>
          <w:b/>
        </w:rPr>
        <w:t xml:space="preserve">NFR-C-01: </w:t>
      </w:r>
      <w:r>
        <w:t>RBAC enforced per NFR-S-02. Patient data accessible only to authorized roles.</w:t>
      </w:r>
    </w:p>
    <w:p w14:paraId="22B27183" w14:textId="77777777" w:rsidR="00B449B1" w:rsidRDefault="00000000">
      <w:pPr>
        <w:pStyle w:val="ListBullet"/>
      </w:pPr>
      <w:r>
        <w:rPr>
          <w:b/>
        </w:rPr>
        <w:t xml:space="preserve">NFR-C-02: </w:t>
      </w:r>
      <w:r>
        <w:t>Call recording retention: 90 days default. Django management command purge_old_recordings deletes Twilio recordings and local transcriptions older than retention period. Configurable via environment variable.</w:t>
      </w:r>
    </w:p>
    <w:p w14:paraId="32B981D6" w14:textId="77777777" w:rsidR="00B449B1" w:rsidRDefault="00000000">
      <w:pPr>
        <w:pStyle w:val="ListBullet"/>
      </w:pPr>
      <w:r>
        <w:rPr>
          <w:b/>
        </w:rPr>
        <w:t xml:space="preserve">NFR-C-03: </w:t>
      </w:r>
      <w:r>
        <w:t>Voice disclaimer implemented in TwiML greeting endpoint (FR-AC-02).</w:t>
      </w:r>
    </w:p>
    <w:p w14:paraId="11B6C104" w14:textId="77777777" w:rsidR="00B449B1" w:rsidRDefault="00B449B1"/>
    <w:p w14:paraId="2B177ADD" w14:textId="77777777" w:rsidR="00B449B1" w:rsidRDefault="00000000">
      <w:pPr>
        <w:pStyle w:val="Heading2"/>
      </w:pPr>
      <w:r>
        <w:rPr>
          <w:color w:val="2E86C1"/>
        </w:rPr>
        <w:t>10. Failure Modes &amp; Edge Cases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133"/>
        <w:gridCol w:w="2707"/>
        <w:gridCol w:w="1940"/>
      </w:tblGrid>
      <w:tr w:rsidR="00B449B1" w14:paraId="4BE49EF0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D143E8" w14:textId="77777777" w:rsidR="00B449B1" w:rsidRDefault="00000000">
            <w:r>
              <w:t>Failure / Edge Case</w:t>
            </w:r>
          </w:p>
        </w:tc>
        <w:tc>
          <w:tcPr>
            <w:tcW w:w="2160" w:type="dxa"/>
          </w:tcPr>
          <w:p w14:paraId="7D26EA07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Detection</w:t>
            </w:r>
          </w:p>
        </w:tc>
        <w:tc>
          <w:tcPr>
            <w:tcW w:w="2160" w:type="dxa"/>
          </w:tcPr>
          <w:p w14:paraId="58ED0B13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Handling</w:t>
            </w:r>
          </w:p>
        </w:tc>
        <w:tc>
          <w:tcPr>
            <w:tcW w:w="2160" w:type="dxa"/>
          </w:tcPr>
          <w:p w14:paraId="18CEAD8C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Maps to</w:t>
            </w:r>
          </w:p>
        </w:tc>
      </w:tr>
      <w:tr w:rsidR="00B449B1" w14:paraId="5B9B9B18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2372E" w14:textId="77777777" w:rsidR="00B449B1" w:rsidRDefault="00000000">
            <w:r>
              <w:t>Celery worker crashes mid-call</w:t>
            </w:r>
          </w:p>
        </w:tc>
        <w:tc>
          <w:tcPr>
            <w:tcW w:w="2160" w:type="dxa"/>
          </w:tcPr>
          <w:p w14:paraId="7BFB98F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health check detects stopped container</w:t>
            </w:r>
          </w:p>
        </w:tc>
        <w:tc>
          <w:tcPr>
            <w:tcW w:w="2160" w:type="dxa"/>
          </w:tcPr>
          <w:p w14:paraId="7E27C02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restart: always. Celery acks_late=True ensures task redelivery. Idempotent task design checks CallLog state before re-initiating.</w:t>
            </w:r>
          </w:p>
        </w:tc>
        <w:tc>
          <w:tcPr>
            <w:tcW w:w="2160" w:type="dxa"/>
          </w:tcPr>
          <w:p w14:paraId="5603673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CR-01</w:t>
            </w:r>
          </w:p>
        </w:tc>
      </w:tr>
      <w:tr w:rsidR="00B449B1" w14:paraId="2CD560FF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99DA0E" w14:textId="77777777" w:rsidR="00B449B1" w:rsidRDefault="00000000">
            <w:r>
              <w:t>Two staff book same slot simultaneously</w:t>
            </w:r>
          </w:p>
        </w:tc>
        <w:tc>
          <w:tcPr>
            <w:tcW w:w="2160" w:type="dxa"/>
          </w:tcPr>
          <w:p w14:paraId="584F525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select_for_update() on DoctorSlot</w:t>
            </w:r>
          </w:p>
        </w:tc>
        <w:tc>
          <w:tcPr>
            <w:tcW w:w="2160" w:type="dxa"/>
          </w:tcPr>
          <w:p w14:paraId="76165B7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First request succeeds. Second receives 409 Conflict with message. React refreshes calendar.</w:t>
            </w:r>
          </w:p>
        </w:tc>
        <w:tc>
          <w:tcPr>
            <w:tcW w:w="2160" w:type="dxa"/>
          </w:tcPr>
          <w:p w14:paraId="52C00D91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FR-CM-04, EC-04</w:t>
            </w:r>
          </w:p>
        </w:tc>
      </w:tr>
      <w:tr w:rsidR="00B449B1" w14:paraId="3F559BE2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F6F101" w14:textId="77777777" w:rsidR="00B449B1" w:rsidRDefault="00000000">
            <w:r>
              <w:t>Twilio call to invalid phone number</w:t>
            </w:r>
          </w:p>
        </w:tc>
        <w:tc>
          <w:tcPr>
            <w:tcW w:w="2160" w:type="dxa"/>
          </w:tcPr>
          <w:p w14:paraId="6C88691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Twilio status callback with status=failed</w:t>
            </w:r>
          </w:p>
        </w:tc>
        <w:tc>
          <w:tcPr>
            <w:tcW w:w="2160" w:type="dxa"/>
          </w:tcPr>
          <w:p w14:paraId="483453E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CallLog.outcome = failed_invalid_number. No retry. Manual review task created for staff.</w:t>
            </w:r>
          </w:p>
        </w:tc>
        <w:tc>
          <w:tcPr>
            <w:tcW w:w="2160" w:type="dxa"/>
          </w:tcPr>
          <w:p w14:paraId="1A836F68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EC-05</w:t>
            </w:r>
          </w:p>
        </w:tc>
      </w:tr>
      <w:tr w:rsidR="00B449B1" w14:paraId="6B3DA771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4A024B" w14:textId="77777777" w:rsidR="00B449B1" w:rsidRDefault="00000000">
            <w:r>
              <w:t>Whisper API returns empty/error</w:t>
            </w:r>
          </w:p>
        </w:tc>
        <w:tc>
          <w:tcPr>
            <w:tcW w:w="2160" w:type="dxa"/>
          </w:tcPr>
          <w:p w14:paraId="7C46E53D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Celery task catches exception</w:t>
            </w:r>
          </w:p>
        </w:tc>
        <w:tc>
          <w:tcPr>
            <w:tcW w:w="2160" w:type="dxa"/>
          </w:tcPr>
          <w:p w14:paraId="46D547E0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Transcription.status = failed. CallLog.transcription_status = failed. Staff can manually enter notes.</w:t>
            </w:r>
          </w:p>
        </w:tc>
        <w:tc>
          <w:tcPr>
            <w:tcW w:w="2160" w:type="dxa"/>
          </w:tcPr>
          <w:p w14:paraId="7F3339CF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EC-06</w:t>
            </w:r>
          </w:p>
        </w:tc>
      </w:tr>
      <w:tr w:rsidR="00B449B1" w14:paraId="56E509F8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4D93F6" w14:textId="77777777" w:rsidR="00B449B1" w:rsidRDefault="00000000">
            <w:r>
              <w:t>Admin deactivates doctor with future bookings</w:t>
            </w:r>
          </w:p>
        </w:tc>
        <w:tc>
          <w:tcPr>
            <w:tcW w:w="2160" w:type="dxa"/>
          </w:tcPr>
          <w:p w14:paraId="36320C3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pre_save signal on Doctor</w:t>
            </w:r>
          </w:p>
        </w:tc>
        <w:tc>
          <w:tcPr>
            <w:tcW w:w="2160" w:type="dxa"/>
          </w:tcPr>
          <w:p w14:paraId="390BC7F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 returned with count of future bookings. If confirmed: Doctor.status = Inactive. Existing bookings remain. No new slots creatable.</w:t>
            </w:r>
          </w:p>
        </w:tc>
        <w:tc>
          <w:tcPr>
            <w:tcW w:w="2160" w:type="dxa"/>
          </w:tcPr>
          <w:p w14:paraId="14031FB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EC-07</w:t>
            </w:r>
          </w:p>
        </w:tc>
      </w:tr>
      <w:tr w:rsidR="00B449B1" w14:paraId="6164EC25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BC6269" w14:textId="77777777" w:rsidR="00B449B1" w:rsidRDefault="00000000">
            <w:r>
              <w:t>SMS/email reminder delivery fails</w:t>
            </w:r>
          </w:p>
        </w:tc>
        <w:tc>
          <w:tcPr>
            <w:tcW w:w="2160" w:type="dxa"/>
          </w:tcPr>
          <w:p w14:paraId="75181E86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Twilio/SendGrid delivery status callback</w:t>
            </w:r>
          </w:p>
        </w:tc>
        <w:tc>
          <w:tcPr>
            <w:tcW w:w="2160" w:type="dxa"/>
          </w:tcPr>
          <w:p w14:paraId="3957E65A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ReminderLog.status = failed. Celery retries once after 15 minutes. If retry fails: logged as permanently failed. Visible </w:t>
            </w:r>
            <w:r>
              <w:lastRenderedPageBreak/>
              <w:t>in analytics.</w:t>
            </w:r>
          </w:p>
        </w:tc>
        <w:tc>
          <w:tcPr>
            <w:tcW w:w="2160" w:type="dxa"/>
          </w:tcPr>
          <w:p w14:paraId="7C2CE54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EC-09</w:t>
            </w:r>
          </w:p>
        </w:tc>
      </w:tr>
      <w:tr w:rsidR="00B449B1" w14:paraId="586DFEF3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C44458" w14:textId="77777777" w:rsidR="00B449B1" w:rsidRDefault="00000000">
            <w:r>
              <w:t>Patient search returns zero results</w:t>
            </w:r>
          </w:p>
        </w:tc>
        <w:tc>
          <w:tcPr>
            <w:tcW w:w="2160" w:type="dxa"/>
          </w:tcPr>
          <w:p w14:paraId="3F7EDC4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queryset</w:t>
            </w:r>
          </w:p>
        </w:tc>
        <w:tc>
          <w:tcPr>
            <w:tcW w:w="2160" w:type="dxa"/>
          </w:tcPr>
          <w:p w14:paraId="00D66B6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returns 200 with empty list. React shows "No patients found" with "Add New Patient" button.</w:t>
            </w:r>
          </w:p>
        </w:tc>
        <w:tc>
          <w:tcPr>
            <w:tcW w:w="2160" w:type="dxa"/>
          </w:tcPr>
          <w:p w14:paraId="3CE280A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EC-11</w:t>
            </w:r>
          </w:p>
        </w:tc>
      </w:tr>
      <w:tr w:rsidR="00B449B1" w14:paraId="22D21480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DAA0BF" w14:textId="77777777" w:rsidR="00B449B1" w:rsidRDefault="00000000">
            <w:r>
              <w:t>Doctor blocks an already-booked slot</w:t>
            </w:r>
          </w:p>
        </w:tc>
        <w:tc>
          <w:tcPr>
            <w:tcW w:w="2160" w:type="dxa"/>
          </w:tcPr>
          <w:p w14:paraId="74558B83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 check in viewset</w:t>
            </w:r>
          </w:p>
        </w:tc>
        <w:tc>
          <w:tcPr>
            <w:tcW w:w="2160" w:type="dxa"/>
          </w:tcPr>
          <w:p w14:paraId="10D60F6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returns 400: "Cannot block a slot with an active booking."</w:t>
            </w:r>
          </w:p>
        </w:tc>
        <w:tc>
          <w:tcPr>
            <w:tcW w:w="2160" w:type="dxa"/>
          </w:tcPr>
          <w:p w14:paraId="7F19FB7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EC-12</w:t>
            </w:r>
          </w:p>
        </w:tc>
      </w:tr>
      <w:tr w:rsidR="00B449B1" w14:paraId="16CE0F93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93290" w14:textId="77777777" w:rsidR="00B449B1" w:rsidRDefault="00000000">
            <w:r>
              <w:t>WebSocket connection drops</w:t>
            </w:r>
          </w:p>
        </w:tc>
        <w:tc>
          <w:tcPr>
            <w:tcW w:w="2160" w:type="dxa"/>
          </w:tcPr>
          <w:p w14:paraId="0EC5A3C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Client-side onclose event</w:t>
            </w:r>
          </w:p>
        </w:tc>
        <w:tc>
          <w:tcPr>
            <w:tcW w:w="2160" w:type="dxa"/>
          </w:tcPr>
          <w:p w14:paraId="4F286DF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auto-reconnect with exponential backoff (1s, 2s, 4s, max 30s). Calendar falls back to polling every 30s until WS reconnects.</w:t>
            </w:r>
          </w:p>
        </w:tc>
        <w:tc>
          <w:tcPr>
            <w:tcW w:w="2160" w:type="dxa"/>
          </w:tcPr>
          <w:p w14:paraId="5D0EAB4A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CR-02</w:t>
            </w:r>
          </w:p>
        </w:tc>
      </w:tr>
      <w:tr w:rsidR="00B449B1" w14:paraId="53E4435A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383E22" w14:textId="77777777" w:rsidR="00B449B1" w:rsidRDefault="00000000">
            <w:r>
              <w:t>Redis goes down</w:t>
            </w:r>
          </w:p>
        </w:tc>
        <w:tc>
          <w:tcPr>
            <w:tcW w:w="2160" w:type="dxa"/>
          </w:tcPr>
          <w:p w14:paraId="5AB4A65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Celery connection error / Channels layer error</w:t>
            </w:r>
          </w:p>
        </w:tc>
        <w:tc>
          <w:tcPr>
            <w:tcW w:w="2160" w:type="dxa"/>
          </w:tcPr>
          <w:p w14:paraId="5F5E71E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Celery retries connection with backoff. WebSocket falls back to polling. Docker restart: always on Redis container.</w:t>
            </w:r>
          </w:p>
        </w:tc>
        <w:tc>
          <w:tcPr>
            <w:tcW w:w="2160" w:type="dxa"/>
          </w:tcPr>
          <w:p w14:paraId="4543C4D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NFR-A-01</w:t>
            </w:r>
          </w:p>
        </w:tc>
      </w:tr>
      <w:tr w:rsidR="00B449B1" w14:paraId="4FDBBD84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F8B134" w14:textId="77777777" w:rsidR="00B449B1" w:rsidRDefault="00000000">
            <w:r>
              <w:t>PostgreSQL connection pool exhaustion</w:t>
            </w:r>
          </w:p>
        </w:tc>
        <w:tc>
          <w:tcPr>
            <w:tcW w:w="2160" w:type="dxa"/>
          </w:tcPr>
          <w:p w14:paraId="3DB30C1B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OperationalError</w:t>
            </w:r>
          </w:p>
        </w:tc>
        <w:tc>
          <w:tcPr>
            <w:tcW w:w="2160" w:type="dxa"/>
          </w:tcPr>
          <w:p w14:paraId="18E4372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CONN_MAX_AGE=600. Connection pooling via pgbouncer if needed. Uvicorn workers capped at 4.</w:t>
            </w:r>
          </w:p>
        </w:tc>
        <w:tc>
          <w:tcPr>
            <w:tcW w:w="2160" w:type="dxa"/>
          </w:tcPr>
          <w:p w14:paraId="0624E11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NFR-SC-01</w:t>
            </w:r>
          </w:p>
        </w:tc>
      </w:tr>
    </w:tbl>
    <w:p w14:paraId="3C025775" w14:textId="77777777" w:rsidR="00B449B1" w:rsidRDefault="00B449B1"/>
    <w:p w14:paraId="40E1E990" w14:textId="77777777" w:rsidR="00B449B1" w:rsidRDefault="00000000">
      <w:pPr>
        <w:pStyle w:val="Heading2"/>
      </w:pPr>
      <w:r>
        <w:rPr>
          <w:color w:val="2E86C1"/>
        </w:rPr>
        <w:t>11. Test Strategy</w:t>
      </w:r>
    </w:p>
    <w:p w14:paraId="35CA0CC9" w14:textId="77777777" w:rsidR="00B449B1" w:rsidRDefault="00000000">
      <w:pPr>
        <w:pStyle w:val="Heading3"/>
      </w:pPr>
      <w:r>
        <w:rPr>
          <w:color w:val="2E86C1"/>
        </w:rPr>
        <w:t>11.1 Unit Tests</w:t>
      </w:r>
    </w:p>
    <w:p w14:paraId="23593BD6" w14:textId="77777777" w:rsidR="00B449B1" w:rsidRDefault="00000000">
      <w:pPr>
        <w:pStyle w:val="ListBullet"/>
      </w:pPr>
      <w:r>
        <w:t>Framework: pytest + pytest-django.</w:t>
      </w:r>
    </w:p>
    <w:p w14:paraId="315938CA" w14:textId="77777777" w:rsidR="00B449B1" w:rsidRDefault="00000000">
      <w:pPr>
        <w:pStyle w:val="ListBullet"/>
      </w:pPr>
      <w:r>
        <w:t>Coverage target: &gt;80% on all Django apps.</w:t>
      </w:r>
    </w:p>
    <w:p w14:paraId="46E47220" w14:textId="77777777" w:rsidR="00B449B1" w:rsidRDefault="00000000">
      <w:pPr>
        <w:pStyle w:val="ListBullet"/>
      </w:pPr>
      <w:r>
        <w:t>Patient model validation: required fields, duplicate phone detection, optional field handling.</w:t>
      </w:r>
    </w:p>
    <w:p w14:paraId="44FB202C" w14:textId="77777777" w:rsidR="00B449B1" w:rsidRDefault="00000000">
      <w:pPr>
        <w:pStyle w:val="ListBullet"/>
      </w:pPr>
      <w:r>
        <w:t>DoctorSlot generation: correct slot count, overlap rejection, boundary cases (single slot, full day).</w:t>
      </w:r>
    </w:p>
    <w:p w14:paraId="710E1D0F" w14:textId="77777777" w:rsidR="00B449B1" w:rsidRDefault="00000000">
      <w:pPr>
        <w:pStyle w:val="ListBullet"/>
      </w:pPr>
      <w:r>
        <w:t>RBAC permission classes: each role tested against each viewset action (allow/deny matrix).</w:t>
      </w:r>
    </w:p>
    <w:p w14:paraId="457DC9ED" w14:textId="77777777" w:rsidR="00B449B1" w:rsidRDefault="00000000">
      <w:pPr>
        <w:pStyle w:val="ListBullet"/>
      </w:pPr>
      <w:r>
        <w:t>Celery tasks: mock Twilio SDK, mock Whisper API. Verify task idempotency, retry logic, state transitions.</w:t>
      </w:r>
    </w:p>
    <w:p w14:paraId="05B85E25" w14:textId="77777777" w:rsidR="00B449B1" w:rsidRDefault="00000000">
      <w:pPr>
        <w:pStyle w:val="ListBullet"/>
      </w:pPr>
      <w:r>
        <w:t>Serializer validation: invalid input rejected, edge case data types handled.</w:t>
      </w:r>
    </w:p>
    <w:p w14:paraId="0D006B24" w14:textId="77777777" w:rsidR="00B449B1" w:rsidRDefault="00000000">
      <w:pPr>
        <w:pStyle w:val="Heading3"/>
      </w:pPr>
      <w:r>
        <w:rPr>
          <w:color w:val="2E86C1"/>
        </w:rPr>
        <w:t>11.2 Integration Tests</w:t>
      </w:r>
    </w:p>
    <w:p w14:paraId="641AF24F" w14:textId="77777777" w:rsidR="00B449B1" w:rsidRDefault="00000000">
      <w:pPr>
        <w:pStyle w:val="ListBullet"/>
      </w:pPr>
      <w:r>
        <w:t>Framework: pytest + Django TestClient + real PostgreSQL (Docker Compose test profile).</w:t>
      </w:r>
    </w:p>
    <w:p w14:paraId="78CE9D4F" w14:textId="77777777" w:rsidR="00B449B1" w:rsidRDefault="00000000">
      <w:pPr>
        <w:pStyle w:val="ListBullet"/>
      </w:pPr>
      <w:r>
        <w:t>Booking flow: create patient → create doctor + slots → book slot → verify Appointment created, slot status = Booked, WebSocket event fired.</w:t>
      </w:r>
    </w:p>
    <w:p w14:paraId="2975CD05" w14:textId="77777777" w:rsidR="00B449B1" w:rsidRDefault="00000000">
      <w:pPr>
        <w:pStyle w:val="ListBullet"/>
      </w:pPr>
      <w:r>
        <w:t>Concurrent booking: two simultaneous POST /slots/{id}/book/ — verify one succeeds (200) and one fails (409).</w:t>
      </w:r>
    </w:p>
    <w:p w14:paraId="27471342" w14:textId="77777777" w:rsidR="00B449B1" w:rsidRDefault="00000000">
      <w:pPr>
        <w:pStyle w:val="ListBullet"/>
      </w:pPr>
      <w:r>
        <w:lastRenderedPageBreak/>
        <w:t>Call escalation: mock Twilio. Verify 3 CallLog entries created with correct attempt numbers and timing.</w:t>
      </w:r>
    </w:p>
    <w:p w14:paraId="6CBA87AB" w14:textId="77777777" w:rsidR="00B449B1" w:rsidRDefault="00000000">
      <w:pPr>
        <w:pStyle w:val="ListBullet"/>
      </w:pPr>
      <w:r>
        <w:t>RBAC end-to-end: login as each role, attempt all endpoints, verify correct 200/403 responses.</w:t>
      </w:r>
    </w:p>
    <w:p w14:paraId="4AF389E8" w14:textId="77777777" w:rsidR="00B449B1" w:rsidRDefault="00000000">
      <w:pPr>
        <w:pStyle w:val="ListBullet"/>
      </w:pPr>
      <w:r>
        <w:t>CSV export: verify file content matches dashboard data for same filter parameters.</w:t>
      </w:r>
    </w:p>
    <w:p w14:paraId="7BFE5A93" w14:textId="77777777" w:rsidR="00B449B1" w:rsidRDefault="00000000">
      <w:pPr>
        <w:pStyle w:val="Heading3"/>
      </w:pPr>
      <w:r>
        <w:rPr>
          <w:color w:val="2E86C1"/>
        </w:rPr>
        <w:t>11.3 End-to-End Tests</w:t>
      </w:r>
    </w:p>
    <w:p w14:paraId="67E5BCAD" w14:textId="77777777" w:rsidR="00B449B1" w:rsidRDefault="00000000">
      <w:pPr>
        <w:pStyle w:val="ListBullet"/>
      </w:pPr>
      <w:r>
        <w:t>Framework: Playwright or Cypress (frontend) against running Docker Compose stack.</w:t>
      </w:r>
    </w:p>
    <w:p w14:paraId="73841BAD" w14:textId="77777777" w:rsidR="00B449B1" w:rsidRDefault="00000000">
      <w:pPr>
        <w:pStyle w:val="ListBullet"/>
      </w:pPr>
      <w:r>
        <w:t>Staff booking journey: login → search patient → view calendar → click available slot → confirm booking → verify slot turns blue.</w:t>
      </w:r>
    </w:p>
    <w:p w14:paraId="2E26AC17" w14:textId="77777777" w:rsidR="00B449B1" w:rsidRDefault="00000000">
      <w:pPr>
        <w:pStyle w:val="ListBullet"/>
      </w:pPr>
      <w:r>
        <w:t>Doctor slot release: login as doctor → release slots → verify slots appear on calendar for staff users.</w:t>
      </w:r>
    </w:p>
    <w:p w14:paraId="1CA4CC18" w14:textId="77777777" w:rsidR="00B449B1" w:rsidRDefault="00000000">
      <w:pPr>
        <w:pStyle w:val="ListBullet"/>
      </w:pPr>
      <w:r>
        <w:t>Admin analytics: login → navigate to analytics → verify metrics displayed → export CSV → verify file downloaded.</w:t>
      </w:r>
    </w:p>
    <w:p w14:paraId="7936711C" w14:textId="77777777" w:rsidR="00B449B1" w:rsidRDefault="00B449B1"/>
    <w:p w14:paraId="389E2872" w14:textId="77777777" w:rsidR="00B449B1" w:rsidRDefault="00000000">
      <w:pPr>
        <w:pStyle w:val="Heading2"/>
      </w:pPr>
      <w:r>
        <w:rPr>
          <w:color w:val="2E86C1"/>
        </w:rPr>
        <w:t>12. Deployment, Rollout &amp; Rollback</w:t>
      </w:r>
    </w:p>
    <w:p w14:paraId="26827F33" w14:textId="77777777" w:rsidR="00B449B1" w:rsidRDefault="00000000">
      <w:r>
        <w:rPr>
          <w:b/>
        </w:rPr>
        <w:t>Deployment Strategy:</w:t>
      </w:r>
    </w:p>
    <w:p w14:paraId="77567C93" w14:textId="77777777" w:rsidR="00B449B1" w:rsidRDefault="00000000">
      <w:pPr>
        <w:pStyle w:val="ListBullet"/>
      </w:pPr>
      <w:r>
        <w:t>Docker Compose for all environments (dev, staging, production).</w:t>
      </w:r>
    </w:p>
    <w:p w14:paraId="4BF60452" w14:textId="77777777" w:rsidR="00B449B1" w:rsidRDefault="00000000">
      <w:pPr>
        <w:pStyle w:val="ListBullet"/>
      </w:pPr>
      <w:r>
        <w:t>CI/CD: GitHub Actions. On push to main: run tests → build Docker images → deploy to staging. On tag: deploy to production.</w:t>
      </w:r>
    </w:p>
    <w:p w14:paraId="38108D70" w14:textId="77777777" w:rsidR="00B449B1" w:rsidRDefault="00000000">
      <w:pPr>
        <w:pStyle w:val="ListBullet"/>
      </w:pPr>
      <w:r>
        <w:t>Production target: Railway (managed Docker hosting) or single VPS with Docker Compose.</w:t>
      </w:r>
    </w:p>
    <w:p w14:paraId="6E0EDEBF" w14:textId="77777777" w:rsidR="00B449B1" w:rsidRDefault="00B449B1"/>
    <w:p w14:paraId="4B843627" w14:textId="77777777" w:rsidR="00B449B1" w:rsidRDefault="00000000">
      <w:r>
        <w:rPr>
          <w:b/>
        </w:rPr>
        <w:t>Rollout Plan (Sprint-based):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49B1" w14:paraId="51E44670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E5E3F" w14:textId="77777777" w:rsidR="00B449B1" w:rsidRDefault="00000000">
            <w:r>
              <w:t>Sprint</w:t>
            </w:r>
          </w:p>
        </w:tc>
        <w:tc>
          <w:tcPr>
            <w:tcW w:w="2160" w:type="dxa"/>
          </w:tcPr>
          <w:p w14:paraId="6A1255D3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Weeks</w:t>
            </w:r>
          </w:p>
        </w:tc>
        <w:tc>
          <w:tcPr>
            <w:tcW w:w="2160" w:type="dxa"/>
          </w:tcPr>
          <w:p w14:paraId="5C736FAB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  <w:tc>
          <w:tcPr>
            <w:tcW w:w="2160" w:type="dxa"/>
          </w:tcPr>
          <w:p w14:paraId="538FE22A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</w:t>
            </w:r>
          </w:p>
        </w:tc>
      </w:tr>
      <w:tr w:rsidR="00B449B1" w14:paraId="3F2A17B9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6F2715" w14:textId="77777777" w:rsidR="00B449B1" w:rsidRDefault="00000000">
            <w:r>
              <w:t>Sprint 1</w:t>
            </w:r>
          </w:p>
        </w:tc>
        <w:tc>
          <w:tcPr>
            <w:tcW w:w="2160" w:type="dxa"/>
          </w:tcPr>
          <w:p w14:paraId="6C3B15C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1–2</w:t>
            </w:r>
          </w:p>
        </w:tc>
        <w:tc>
          <w:tcPr>
            <w:tcW w:w="2160" w:type="dxa"/>
          </w:tcPr>
          <w:p w14:paraId="31BFB2F6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Compose, Django project, all models, Users app (JWT + RBAC), Patients app, Doctors app (profiles). React setup, login, patient list/detail pages.</w:t>
            </w:r>
          </w:p>
        </w:tc>
        <w:tc>
          <w:tcPr>
            <w:tcW w:w="2160" w:type="dxa"/>
          </w:tcPr>
          <w:p w14:paraId="2241536C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infrastructure + data management</w:t>
            </w:r>
          </w:p>
        </w:tc>
      </w:tr>
      <w:tr w:rsidR="00B449B1" w14:paraId="68CF7A00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DCE49B" w14:textId="77777777" w:rsidR="00B449B1" w:rsidRDefault="00000000">
            <w:r>
              <w:t>Sprint 2</w:t>
            </w:r>
          </w:p>
        </w:tc>
        <w:tc>
          <w:tcPr>
            <w:tcW w:w="2160" w:type="dxa"/>
          </w:tcPr>
          <w:p w14:paraId="513AE453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3–4</w:t>
            </w:r>
          </w:p>
        </w:tc>
        <w:tc>
          <w:tcPr>
            <w:tcW w:w="2160" w:type="dxa"/>
          </w:tcPr>
          <w:p w14:paraId="5B56321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DoctorSlot management (generate, block), Calendar view (FullCalendar + WebSocket), appointment </w:t>
            </w:r>
            <w:r>
              <w:lastRenderedPageBreak/>
              <w:t>booking, Django admin config.</w:t>
            </w:r>
          </w:p>
        </w:tc>
        <w:tc>
          <w:tcPr>
            <w:tcW w:w="2160" w:type="dxa"/>
          </w:tcPr>
          <w:p w14:paraId="14CBC84A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PROTOTYPE DEMO (Week 4)</w:t>
            </w:r>
          </w:p>
        </w:tc>
      </w:tr>
      <w:tr w:rsidR="00B449B1" w14:paraId="1AF17687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8837E6" w14:textId="77777777" w:rsidR="00B449B1" w:rsidRDefault="00000000">
            <w:r>
              <w:t>Sprint 3</w:t>
            </w:r>
          </w:p>
        </w:tc>
        <w:tc>
          <w:tcPr>
            <w:tcW w:w="2160" w:type="dxa"/>
          </w:tcPr>
          <w:p w14:paraId="56D573F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5–6</w:t>
            </w:r>
          </w:p>
        </w:tc>
        <w:tc>
          <w:tcPr>
            <w:tcW w:w="2160" w:type="dxa"/>
          </w:tcPr>
          <w:p w14:paraId="55CE4C2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Celery setup, calling app (Twilio + 3-attempt escalation), transcription app (Whisper), call log pages.</w:t>
            </w:r>
          </w:p>
        </w:tc>
        <w:tc>
          <w:tcPr>
            <w:tcW w:w="2160" w:type="dxa"/>
          </w:tcPr>
          <w:p w14:paraId="664C5F50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calling + transcription live</w:t>
            </w:r>
          </w:p>
        </w:tc>
      </w:tr>
      <w:tr w:rsidR="00B449B1" w14:paraId="576BAA1F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5CD330" w14:textId="77777777" w:rsidR="00B449B1" w:rsidRDefault="00000000">
            <w:r>
              <w:t>Sprint 4</w:t>
            </w:r>
          </w:p>
        </w:tc>
        <w:tc>
          <w:tcPr>
            <w:tcW w:w="2160" w:type="dxa"/>
          </w:tcPr>
          <w:p w14:paraId="501EB07A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7–8</w:t>
            </w:r>
          </w:p>
        </w:tc>
        <w:tc>
          <w:tcPr>
            <w:tcW w:w="2160" w:type="dxa"/>
          </w:tcPr>
          <w:p w14:paraId="4465229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Reminders app (SMS + email), analytics dashboard + CSV export, edge case handling, security hardening, load testing, final demo.</w:t>
            </w:r>
          </w:p>
        </w:tc>
        <w:tc>
          <w:tcPr>
            <w:tcW w:w="2160" w:type="dxa"/>
          </w:tcPr>
          <w:p w14:paraId="76EC043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SYSTEM DEMO (Week 8)</w:t>
            </w:r>
          </w:p>
        </w:tc>
      </w:tr>
    </w:tbl>
    <w:p w14:paraId="586A3ACE" w14:textId="77777777" w:rsidR="00B449B1" w:rsidRDefault="00B449B1"/>
    <w:p w14:paraId="7E5EDEFA" w14:textId="77777777" w:rsidR="00B449B1" w:rsidRDefault="00000000">
      <w:r>
        <w:rPr>
          <w:b/>
        </w:rPr>
        <w:t>Feature Flags:</w:t>
      </w:r>
    </w:p>
    <w:p w14:paraId="189D1D7A" w14:textId="77777777" w:rsidR="00B449B1" w:rsidRDefault="00000000">
      <w:pPr>
        <w:pStyle w:val="ListBullet"/>
      </w:pPr>
      <w:r>
        <w:t>Not required for prototype (greenfield, no existing users).</w:t>
      </w:r>
    </w:p>
    <w:p w14:paraId="5E808026" w14:textId="77777777" w:rsidR="00B449B1" w:rsidRDefault="00000000">
      <w:pPr>
        <w:pStyle w:val="ListBullet"/>
      </w:pPr>
      <w:r>
        <w:t>Environment variables control feature availability: ENABLE_AI_CALLING=true/false, ENABLE_REMINDERS=true/false. Allows Sprint 2 demo without calling/reminder functionality active.</w:t>
      </w:r>
    </w:p>
    <w:p w14:paraId="02C11FCE" w14:textId="77777777" w:rsidR="00B449B1" w:rsidRDefault="00B449B1"/>
    <w:p w14:paraId="45EDC7D3" w14:textId="77777777" w:rsidR="00B449B1" w:rsidRDefault="00000000">
      <w:r>
        <w:rPr>
          <w:b/>
        </w:rPr>
        <w:t>Backward Compatibility:</w:t>
      </w:r>
    </w:p>
    <w:p w14:paraId="4E17C704" w14:textId="77777777" w:rsidR="00B449B1" w:rsidRDefault="00000000">
      <w:pPr>
        <w:pStyle w:val="ListBullet"/>
      </w:pPr>
      <w:r>
        <w:t>Not applicable — greenfield build with no existing system or users.</w:t>
      </w:r>
    </w:p>
    <w:p w14:paraId="013ABB60" w14:textId="77777777" w:rsidR="00B449B1" w:rsidRDefault="00B449B1"/>
    <w:p w14:paraId="4532F9F6" w14:textId="77777777" w:rsidR="00B449B1" w:rsidRDefault="00000000">
      <w:r>
        <w:rPr>
          <w:b/>
        </w:rPr>
        <w:t>Rollback Plan:</w:t>
      </w:r>
    </w:p>
    <w:p w14:paraId="4FAC3306" w14:textId="77777777" w:rsidR="00B449B1" w:rsidRDefault="00000000">
      <w:pPr>
        <w:pStyle w:val="ListBullet"/>
      </w:pPr>
      <w:r>
        <w:t>Docker image tags pinned per deployment. Rollback = docker-compose pull (previous tag) + docker-compose up -d.</w:t>
      </w:r>
    </w:p>
    <w:p w14:paraId="1C2E5EA0" w14:textId="77777777" w:rsidR="00B449B1" w:rsidRDefault="00000000">
      <w:pPr>
        <w:pStyle w:val="ListBullet"/>
      </w:pPr>
      <w:r>
        <w:t>Database: Django migrations are reversible. python manage.py migrate app_name previous_migration to rollback schema.</w:t>
      </w:r>
    </w:p>
    <w:p w14:paraId="39F0D3C0" w14:textId="77777777" w:rsidR="00B449B1" w:rsidRDefault="00000000">
      <w:pPr>
        <w:pStyle w:val="ListBullet"/>
      </w:pPr>
      <w:r>
        <w:t>Celery tasks: in-flight tasks complete on old code. New tasks use new code. No task versioning needed for prototype.</w:t>
      </w:r>
    </w:p>
    <w:p w14:paraId="66F84C5B" w14:textId="77777777" w:rsidR="00B449B1" w:rsidRDefault="00B449B1"/>
    <w:p w14:paraId="5E963691" w14:textId="77777777" w:rsidR="00B449B1" w:rsidRDefault="00000000">
      <w:pPr>
        <w:pStyle w:val="Heading2"/>
      </w:pPr>
      <w:r>
        <w:rPr>
          <w:color w:val="2E86C1"/>
        </w:rPr>
        <w:t>13. Risks &amp; Mitigations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79"/>
        <w:gridCol w:w="1539"/>
        <w:gridCol w:w="1513"/>
        <w:gridCol w:w="1440"/>
        <w:gridCol w:w="3085"/>
      </w:tblGrid>
      <w:tr w:rsidR="00B449B1" w14:paraId="784D93DE" w14:textId="77777777" w:rsidTr="00B44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84E03" w14:textId="77777777" w:rsidR="00B449B1" w:rsidRDefault="00000000">
            <w:r>
              <w:t>ID</w:t>
            </w:r>
          </w:p>
        </w:tc>
        <w:tc>
          <w:tcPr>
            <w:tcW w:w="1728" w:type="dxa"/>
          </w:tcPr>
          <w:p w14:paraId="1095B42A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1728" w:type="dxa"/>
          </w:tcPr>
          <w:p w14:paraId="5A2D7863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1728" w:type="dxa"/>
          </w:tcPr>
          <w:p w14:paraId="1D705299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728" w:type="dxa"/>
          </w:tcPr>
          <w:p w14:paraId="791D68E2" w14:textId="77777777" w:rsidR="00B44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B449B1" w14:paraId="1A241A25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2EAFE5" w14:textId="77777777" w:rsidR="00B449B1" w:rsidRDefault="00000000">
            <w:r>
              <w:t>DR-01</w:t>
            </w:r>
          </w:p>
        </w:tc>
        <w:tc>
          <w:tcPr>
            <w:tcW w:w="1728" w:type="dxa"/>
          </w:tcPr>
          <w:p w14:paraId="411ED4F5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Prototype </w:t>
            </w:r>
            <w:r>
              <w:lastRenderedPageBreak/>
              <w:t>deadline (Week 4) missed</w:t>
            </w:r>
          </w:p>
        </w:tc>
        <w:tc>
          <w:tcPr>
            <w:tcW w:w="1728" w:type="dxa"/>
          </w:tcPr>
          <w:p w14:paraId="56DCA301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Medium</w:t>
            </w:r>
          </w:p>
        </w:tc>
        <w:tc>
          <w:tcPr>
            <w:tcW w:w="1728" w:type="dxa"/>
          </w:tcPr>
          <w:p w14:paraId="69663BB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120D0FC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Sprint 1–2 scope strictly limited </w:t>
            </w:r>
            <w:r>
              <w:lastRenderedPageBreak/>
              <w:t>to scheduling + patient/doctor management. Calling/transcription deferred to Sprint 3. Weekly scope review.</w:t>
            </w:r>
          </w:p>
        </w:tc>
      </w:tr>
      <w:tr w:rsidR="00B449B1" w14:paraId="2C0D8847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0BBBC7" w14:textId="77777777" w:rsidR="00B449B1" w:rsidRDefault="00000000">
            <w:r>
              <w:lastRenderedPageBreak/>
              <w:t>DR-02</w:t>
            </w:r>
          </w:p>
        </w:tc>
        <w:tc>
          <w:tcPr>
            <w:tcW w:w="1728" w:type="dxa"/>
          </w:tcPr>
          <w:p w14:paraId="3B2FC64B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Celery worker reliability under call load</w:t>
            </w:r>
          </w:p>
        </w:tc>
        <w:tc>
          <w:tcPr>
            <w:tcW w:w="1728" w:type="dxa"/>
          </w:tcPr>
          <w:p w14:paraId="32D6EE9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7A8C9575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7E4EB1F2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acks_late=True, Redis persistence, Docker restart: always, idempotent tasks, Flower monitoring. Load test at Week 3.</w:t>
            </w:r>
          </w:p>
        </w:tc>
      </w:tr>
      <w:tr w:rsidR="00B449B1" w14:paraId="46C0AEBF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31CCE8" w14:textId="77777777" w:rsidR="00B449B1" w:rsidRDefault="00000000">
            <w:r>
              <w:t>DR-03</w:t>
            </w:r>
          </w:p>
        </w:tc>
        <w:tc>
          <w:tcPr>
            <w:tcW w:w="1728" w:type="dxa"/>
          </w:tcPr>
          <w:p w14:paraId="778EB433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Twilio free-tier rate limits</w:t>
            </w:r>
          </w:p>
        </w:tc>
        <w:tc>
          <w:tcPr>
            <w:tcW w:w="1728" w:type="dxa"/>
          </w:tcPr>
          <w:p w14:paraId="38A3F327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04B3E4E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4623610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within limits. Budget $20–50 for paid tier during demo. Mock Twilio in all automated tests.</w:t>
            </w:r>
          </w:p>
        </w:tc>
      </w:tr>
      <w:tr w:rsidR="00B449B1" w14:paraId="0BC57CDE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FCB24C" w14:textId="77777777" w:rsidR="00B449B1" w:rsidRDefault="00000000">
            <w:r>
              <w:t>DR-04</w:t>
            </w:r>
          </w:p>
        </w:tc>
        <w:tc>
          <w:tcPr>
            <w:tcW w:w="1728" w:type="dxa"/>
          </w:tcPr>
          <w:p w14:paraId="4150F071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WebSocket stability at 20 concurrent users</w:t>
            </w:r>
          </w:p>
        </w:tc>
        <w:tc>
          <w:tcPr>
            <w:tcW w:w="1728" w:type="dxa"/>
          </w:tcPr>
          <w:p w14:paraId="5924E8E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7808D00B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522312F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Redis channel layer (not in-memory). Uvicorn ASGI. Client-side auto-reconnect. Load test at Week 3.</w:t>
            </w:r>
          </w:p>
        </w:tc>
      </w:tr>
      <w:tr w:rsidR="00B449B1" w14:paraId="73DE263D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540B3E" w14:textId="77777777" w:rsidR="00B449B1" w:rsidRDefault="00000000">
            <w:r>
              <w:t>DR-05</w:t>
            </w:r>
          </w:p>
        </w:tc>
        <w:tc>
          <w:tcPr>
            <w:tcW w:w="1728" w:type="dxa"/>
          </w:tcPr>
          <w:p w14:paraId="5D40250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contract drift between backend and frontend</w:t>
            </w:r>
          </w:p>
        </w:tc>
        <w:tc>
          <w:tcPr>
            <w:tcW w:w="1728" w:type="dxa"/>
          </w:tcPr>
          <w:p w14:paraId="00D8B59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14BC137E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E4478E2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drf-spectacular generates OpenAPI schema. Frontend uses generated TypeScript types. CI validates schema on every push.</w:t>
            </w:r>
          </w:p>
        </w:tc>
      </w:tr>
      <w:tr w:rsidR="00B449B1" w14:paraId="26665C83" w14:textId="77777777" w:rsidTr="00B44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6DFA32" w14:textId="77777777" w:rsidR="00B449B1" w:rsidRDefault="00000000">
            <w:r>
              <w:t>DR-06</w:t>
            </w:r>
          </w:p>
        </w:tc>
        <w:tc>
          <w:tcPr>
            <w:tcW w:w="1728" w:type="dxa"/>
          </w:tcPr>
          <w:p w14:paraId="12240DFC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 ORM N+1 queries on calendar</w:t>
            </w:r>
          </w:p>
        </w:tc>
        <w:tc>
          <w:tcPr>
            <w:tcW w:w="1728" w:type="dxa"/>
          </w:tcPr>
          <w:p w14:paraId="0C392A68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81C918E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4B08A9C9" w14:textId="77777777" w:rsidR="00B44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select_related/prefetch_related mandatory on all list endpoints. Django Debug Toolbar in dev. EXPLAIN ANALYZE on slow queries.</w:t>
            </w:r>
          </w:p>
        </w:tc>
      </w:tr>
      <w:tr w:rsidR="00B449B1" w14:paraId="03EB7B7E" w14:textId="77777777" w:rsidTr="00B44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F7D4EC" w14:textId="77777777" w:rsidR="00B449B1" w:rsidRDefault="00000000">
            <w:r>
              <w:t>DR-07</w:t>
            </w:r>
          </w:p>
        </w:tc>
        <w:tc>
          <w:tcPr>
            <w:tcW w:w="1728" w:type="dxa"/>
          </w:tcPr>
          <w:p w14:paraId="21B03894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RBAC skipped under time pressure</w:t>
            </w:r>
          </w:p>
        </w:tc>
        <w:tc>
          <w:tcPr>
            <w:tcW w:w="1728" w:type="dxa"/>
          </w:tcPr>
          <w:p w14:paraId="00774D40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7BDB4EA9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1728" w:type="dxa"/>
          </w:tcPr>
          <w:p w14:paraId="2765B55D" w14:textId="77777777" w:rsidR="00B44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Permission classes implemented in Sprint 1. Every viewset requires explicit permission_classes. CI test validates RBAC matrix.</w:t>
            </w:r>
          </w:p>
        </w:tc>
      </w:tr>
    </w:tbl>
    <w:p w14:paraId="7BED47EB" w14:textId="77777777" w:rsidR="00B449B1" w:rsidRDefault="00B449B1"/>
    <w:p w14:paraId="58ECF695" w14:textId="77777777" w:rsidR="00B449B1" w:rsidRDefault="00000000">
      <w:pPr>
        <w:pStyle w:val="Heading2"/>
      </w:pPr>
      <w:r>
        <w:rPr>
          <w:color w:val="2E86C1"/>
        </w:rPr>
        <w:t>14. Open Questions</w:t>
      </w:r>
    </w:p>
    <w:p w14:paraId="15BCA7D8" w14:textId="7BA011E6" w:rsidR="00B449B1" w:rsidRDefault="00000000">
      <w:r>
        <w:t>All design-level questions have been resolved. The following implementation details will be finalized during Sprint setup:</w:t>
      </w:r>
    </w:p>
    <w:p w14:paraId="017FCAA9" w14:textId="77777777" w:rsidR="00B449B1" w:rsidRDefault="00000000">
      <w:r>
        <w:rPr>
          <w:b/>
        </w:rPr>
        <w:t>OQ-S-01: Exact FullCalendar configuration (time slot granularity, view defaults)?</w:t>
      </w:r>
    </w:p>
    <w:p w14:paraId="1E8E69EC" w14:textId="77777777" w:rsidR="00B449B1" w:rsidRDefault="00000000">
      <w:r>
        <w:t>Owner: Frontend Developer. Resolved during Sprint 2 calendar implementation.</w:t>
      </w:r>
    </w:p>
    <w:p w14:paraId="588242DF" w14:textId="77777777" w:rsidR="00B449B1" w:rsidRDefault="00000000">
      <w:r>
        <w:rPr>
          <w:b/>
        </w:rPr>
        <w:t>OQ-S-02: Twilio phone number provisioning — local or toll-free?</w:t>
      </w:r>
    </w:p>
    <w:p w14:paraId="184C5CF0" w14:textId="77777777" w:rsidR="00B449B1" w:rsidRDefault="00000000">
      <w:r>
        <w:t>Owner: Engineering Lead. Resolved during Twilio account setup in Sprint 3.</w:t>
      </w:r>
    </w:p>
    <w:p w14:paraId="44961EFB" w14:textId="77777777" w:rsidR="00B449B1" w:rsidRDefault="00000000">
      <w:r>
        <w:rPr>
          <w:b/>
        </w:rPr>
        <w:lastRenderedPageBreak/>
        <w:t>OQ-S-03: Whisper model size (tiny/base/small) for API calls?</w:t>
      </w:r>
    </w:p>
    <w:p w14:paraId="4E2F5B13" w14:textId="77777777" w:rsidR="00B449B1" w:rsidRDefault="00000000">
      <w:r>
        <w:t>Owner: Engineering Lead. Start with whisper-1 (API default). Evaluate accuracy in Sprint 3.</w:t>
      </w:r>
    </w:p>
    <w:p w14:paraId="09C5C438" w14:textId="77777777" w:rsidR="00B449B1" w:rsidRDefault="00000000">
      <w:r>
        <w:rPr>
          <w:b/>
        </w:rPr>
        <w:t>OQ-S-04: Exact Celery concurrency setting for worker container?</w:t>
      </w:r>
    </w:p>
    <w:p w14:paraId="0305436E" w14:textId="77777777" w:rsidR="00B449B1" w:rsidRDefault="00000000">
      <w:r>
        <w:t>Owner: Engineering Lead. Start with concurrency=4. Tune based on load test results.</w:t>
      </w:r>
    </w:p>
    <w:p w14:paraId="7BF89771" w14:textId="77777777" w:rsidR="00B449B1" w:rsidRDefault="00B449B1"/>
    <w:p w14:paraId="0AD6CB02" w14:textId="77777777" w:rsidR="00B449B1" w:rsidRDefault="00000000">
      <w:pPr>
        <w:pStyle w:val="Heading2"/>
      </w:pPr>
      <w:r>
        <w:rPr>
          <w:color w:val="2E86C1"/>
        </w:rPr>
        <w:t>15. Architecture Decision Record (ADR)</w:t>
      </w:r>
    </w:p>
    <w:p w14:paraId="6D36C6FE" w14:textId="77777777" w:rsidR="00B449B1" w:rsidRDefault="00000000">
      <w:r>
        <w:rPr>
          <w:b/>
        </w:rPr>
        <w:t>ADR-001: Django REST Framework + React.js + PostgreSQL + Celery</w:t>
      </w:r>
    </w:p>
    <w:p w14:paraId="697CF21C" w14:textId="77777777" w:rsidR="00B449B1" w:rsidRDefault="00B449B1"/>
    <w:p w14:paraId="7961157A" w14:textId="77777777" w:rsidR="00B449B1" w:rsidRDefault="00000000">
      <w:r>
        <w:rPr>
          <w:b/>
        </w:rPr>
        <w:t>Context:</w:t>
      </w:r>
    </w:p>
    <w:p w14:paraId="1C81EC73" w14:textId="77777777" w:rsidR="00B449B1" w:rsidRDefault="00000000">
      <w:r>
        <w:t>MediSched AI requires a scheduling platform with patient management, doctor slot management, AI-powered outbound calling, call transcription, automated reminders, and analytics. The system must be built in 8 weeks (prototype in 4) by a 2–3 person team. Three technology stacks were evaluated in PRISM-I: (1) Express + Next.js + MongoDB, (2) Django DRF + React.js + PostgreSQL, (3) FastAPI + Next.js + PostgreSQL.</w:t>
      </w:r>
    </w:p>
    <w:p w14:paraId="3F58A675" w14:textId="77777777" w:rsidR="00B449B1" w:rsidRDefault="00B449B1"/>
    <w:p w14:paraId="46F6B690" w14:textId="77777777" w:rsidR="00B449B1" w:rsidRDefault="00000000">
      <w:r>
        <w:rPr>
          <w:b/>
        </w:rPr>
        <w:t>Decision:</w:t>
      </w:r>
    </w:p>
    <w:p w14:paraId="01C686E9" w14:textId="77777777" w:rsidR="00B449B1" w:rsidRDefault="00000000">
      <w:r>
        <w:t>We chose Option 2: Django REST Framework + React.js + PostgreSQL + Celery + Redis, deployed via Docker Compose.</w:t>
      </w:r>
    </w:p>
    <w:p w14:paraId="38324EE5" w14:textId="77777777" w:rsidR="00B449B1" w:rsidRDefault="00B449B1"/>
    <w:p w14:paraId="7D096E26" w14:textId="77777777" w:rsidR="00B449B1" w:rsidRDefault="00000000">
      <w:r>
        <w:rPr>
          <w:b/>
        </w:rPr>
        <w:t>Rationale:</w:t>
      </w:r>
    </w:p>
    <w:p w14:paraId="6DD3992B" w14:textId="77777777" w:rsidR="00B449B1" w:rsidRDefault="00000000">
      <w:pPr>
        <w:pStyle w:val="ListBullet"/>
      </w:pPr>
      <w:r>
        <w:t>Django DRF is the most batteries-included API framework — serialization, validation, permissions, browsable API, and admin panel built-in. This reduces development time by 1–2 weeks vs. Express (Option 1) or FastAPI (Option 3).</w:t>
      </w:r>
    </w:p>
    <w:p w14:paraId="69A80014" w14:textId="77777777" w:rsidR="00B449B1" w:rsidRDefault="00000000">
      <w:pPr>
        <w:pStyle w:val="ListBullet"/>
      </w:pPr>
      <w:r>
        <w:t>Django admin provides free back-office tooling for prototype demos and debugging — unavailable in Express or FastAPI without custom development.</w:t>
      </w:r>
    </w:p>
    <w:p w14:paraId="6D17EA09" w14:textId="77777777" w:rsidR="00B449B1" w:rsidRDefault="00000000">
      <w:pPr>
        <w:pStyle w:val="ListBullet"/>
      </w:pPr>
      <w:r>
        <w:t>PostgreSQL with Django ORM enforces relational integrity at the database level — critical for patient → appointment → slot → doctor relationships. MongoDB (Option 1) cannot enforce foreign keys.</w:t>
      </w:r>
    </w:p>
    <w:p w14:paraId="497A5541" w14:textId="77777777" w:rsidR="00B449B1" w:rsidRDefault="00000000">
      <w:pPr>
        <w:pStyle w:val="ListBullet"/>
      </w:pPr>
      <w:r>
        <w:t>Celery is the industry-standard Python task queue with Flower monitoring — more mature and observable than BullMQ (Option 1) or ARQ (Option 3).</w:t>
      </w:r>
    </w:p>
    <w:p w14:paraId="75256D5C" w14:textId="77777777" w:rsidR="00B449B1" w:rsidRDefault="00000000">
      <w:pPr>
        <w:pStyle w:val="ListBullet"/>
      </w:pPr>
      <w:r>
        <w:t>Python is the strongest ecosystem for AI/voice (Whisper, Twilio) — rules out Node.js (Option 1).</w:t>
      </w:r>
    </w:p>
    <w:p w14:paraId="37E15EF4" w14:textId="77777777" w:rsidR="00B449B1" w:rsidRDefault="00B449B1"/>
    <w:p w14:paraId="5C048C48" w14:textId="77777777" w:rsidR="00B449B1" w:rsidRDefault="00000000">
      <w:r>
        <w:rPr>
          <w:b/>
        </w:rPr>
        <w:t>Consequences:</w:t>
      </w:r>
    </w:p>
    <w:p w14:paraId="35869799" w14:textId="77777777" w:rsidR="00B449B1" w:rsidRDefault="00000000">
      <w:pPr>
        <w:pStyle w:val="ListBullet"/>
      </w:pPr>
      <w:r>
        <w:t>Positive: Fastest path to a production-quality prototype. Built-in admin, ORM, security, and permissions reduce boilerplate. Celery provides reliable, monitorable background processing.</w:t>
      </w:r>
    </w:p>
    <w:p w14:paraId="0772A293" w14:textId="77777777" w:rsidR="00B449B1" w:rsidRDefault="00000000">
      <w:pPr>
        <w:pStyle w:val="ListBullet"/>
      </w:pPr>
      <w:r>
        <w:t>Negative: Two-language stack (Python + JavaScript). Celery + Redis adds operational components. Django’s sync ORM requires ASGI for WebSocket.</w:t>
      </w:r>
    </w:p>
    <w:p w14:paraId="53D39AA6" w14:textId="77777777" w:rsidR="00B449B1" w:rsidRDefault="00000000">
      <w:pPr>
        <w:pStyle w:val="ListBullet"/>
      </w:pPr>
      <w:r>
        <w:t>Accepted: These tradeoffs are justified by the productivity gains and are manageable for a 2–3 person team.</w:t>
      </w:r>
    </w:p>
    <w:p w14:paraId="77E0A373" w14:textId="77777777" w:rsidR="00B449B1" w:rsidRDefault="00B449B1"/>
    <w:p w14:paraId="7FEB681D" w14:textId="77777777" w:rsidR="00B449B1" w:rsidRDefault="00000000">
      <w:pPr>
        <w:pStyle w:val="Heading2"/>
      </w:pPr>
      <w:r>
        <w:rPr>
          <w:color w:val="2E86C1"/>
        </w:rPr>
        <w:t>16. Approval</w:t>
      </w:r>
    </w:p>
    <w:p w14:paraId="05060BC3" w14:textId="77777777" w:rsidR="00B449B1" w:rsidRDefault="00000000">
      <w:r>
        <w:rPr>
          <w:b/>
        </w:rPr>
        <w:t>Design Review Approval:</w:t>
      </w:r>
    </w:p>
    <w:p w14:paraId="53FDE89E" w14:textId="77777777" w:rsidR="00B449B1" w:rsidRDefault="00000000">
      <w:r>
        <w:t>Approver(s): ____________________________________</w:t>
      </w:r>
    </w:p>
    <w:p w14:paraId="4ED1D8C1" w14:textId="77777777" w:rsidR="00B449B1" w:rsidRDefault="00000000">
      <w:r>
        <w:t>Date: ____________________________________</w:t>
      </w:r>
    </w:p>
    <w:p w14:paraId="63753868" w14:textId="77777777" w:rsidR="00B449B1" w:rsidRDefault="00000000">
      <w:r>
        <w:t>Decision: Approved / Changes Required</w:t>
      </w:r>
    </w:p>
    <w:p w14:paraId="2301D4E2" w14:textId="77777777" w:rsidR="00B449B1" w:rsidRDefault="00B449B1"/>
    <w:p w14:paraId="1850B98C" w14:textId="77777777" w:rsidR="00B449B1" w:rsidRDefault="00000000">
      <w:r>
        <w:t>By approving, the reviewer(s) confirm that:</w:t>
      </w:r>
    </w:p>
    <w:p w14:paraId="6BEAE25C" w14:textId="77777777" w:rsidR="00B449B1" w:rsidRDefault="00000000">
      <w:pPr>
        <w:pStyle w:val="ListBullet"/>
      </w:pPr>
      <w:r>
        <w:t>All 50 PRISM-R functional requirements are traceable to design components (Django apps, models, viewsets, Celery tasks, React pages).</w:t>
      </w:r>
    </w:p>
    <w:p w14:paraId="2CFACD99" w14:textId="77777777" w:rsidR="00B449B1" w:rsidRDefault="00000000">
      <w:pPr>
        <w:pStyle w:val="ListBullet"/>
      </w:pPr>
      <w:r>
        <w:t>All 17 NFRs are addressed with specific implementation strategies.</w:t>
      </w:r>
    </w:p>
    <w:p w14:paraId="2CAE28E5" w14:textId="77777777" w:rsidR="00B449B1" w:rsidRDefault="00000000">
      <w:pPr>
        <w:pStyle w:val="ListBullet"/>
      </w:pPr>
      <w:r>
        <w:t>All 12 edge cases from PRISM-R are handled with defined behaviors.</w:t>
      </w:r>
    </w:p>
    <w:p w14:paraId="3063A984" w14:textId="77777777" w:rsidR="00B449B1" w:rsidRDefault="00000000">
      <w:pPr>
        <w:pStyle w:val="ListBullet"/>
      </w:pPr>
      <w:r>
        <w:t>The design is implementable by a competent developer without additional clarification.</w:t>
      </w:r>
    </w:p>
    <w:p w14:paraId="7A6AFC00" w14:textId="77777777" w:rsidR="00B449B1" w:rsidRDefault="00000000">
      <w:pPr>
        <w:pStyle w:val="ListBullet"/>
      </w:pPr>
      <w:r>
        <w:t>The ADR captures the decision context, rationale, and consequences.</w:t>
      </w:r>
    </w:p>
    <w:p w14:paraId="75527E0A" w14:textId="77777777" w:rsidR="00B449B1" w:rsidRDefault="00B449B1"/>
    <w:p w14:paraId="78BA3127" w14:textId="77777777" w:rsidR="00B449B1" w:rsidRDefault="00000000">
      <w:pPr>
        <w:pStyle w:val="Heading2"/>
      </w:pPr>
      <w:r>
        <w:rPr>
          <w:color w:val="2E86C1"/>
        </w:rPr>
        <w:t>17. AI Gold Prompt Mapping (Mandatory)</w:t>
      </w:r>
    </w:p>
    <w:p w14:paraId="19FC9830" w14:textId="77777777" w:rsidR="00B449B1" w:rsidRDefault="00000000">
      <w:r>
        <w:t>This section defines the approved AI prompt structure for drafting or refining the PRISM-S Design Document.</w:t>
      </w:r>
    </w:p>
    <w:p w14:paraId="0A671606" w14:textId="77777777" w:rsidR="00B449B1" w:rsidRDefault="00000000">
      <w:pPr>
        <w:pStyle w:val="Heading3"/>
      </w:pPr>
      <w:r>
        <w:rPr>
          <w:color w:val="2E86C1"/>
        </w:rPr>
        <w:t>17.1 Approved AI Tool(s)</w:t>
      </w:r>
    </w:p>
    <w:p w14:paraId="2FC49A94" w14:textId="77777777" w:rsidR="00B449B1" w:rsidRDefault="00000000">
      <w:pPr>
        <w:pStyle w:val="ListBullet"/>
      </w:pPr>
      <w:r>
        <w:t>Primary: ChatGPT</w:t>
      </w:r>
    </w:p>
    <w:p w14:paraId="246AF4A9" w14:textId="77777777" w:rsidR="00B449B1" w:rsidRDefault="00000000">
      <w:pPr>
        <w:pStyle w:val="ListBullet"/>
      </w:pPr>
      <w:r>
        <w:t>Secondary (spec-driven refinement): Kiro</w:t>
      </w:r>
    </w:p>
    <w:p w14:paraId="3638C984" w14:textId="77777777" w:rsidR="00B449B1" w:rsidRDefault="00000000">
      <w:pPr>
        <w:pStyle w:val="ListBullet"/>
      </w:pPr>
      <w:r>
        <w:t>Validation / repo context (optional): Claude Code</w:t>
      </w:r>
    </w:p>
    <w:p w14:paraId="3B97A9CA" w14:textId="77777777" w:rsidR="00B449B1" w:rsidRDefault="00000000">
      <w:pPr>
        <w:pStyle w:val="Heading3"/>
      </w:pPr>
      <w:r>
        <w:rPr>
          <w:color w:val="2E86C1"/>
        </w:rPr>
        <w:lastRenderedPageBreak/>
        <w:t>17.2 Gold Prompt – PRISM-S</w:t>
      </w:r>
    </w:p>
    <w:p w14:paraId="4459863F" w14:textId="77777777" w:rsidR="00B449B1" w:rsidRDefault="00000000">
      <w:r>
        <w:rPr>
          <w:b/>
        </w:rPr>
        <w:t>ROLE:</w:t>
      </w:r>
    </w:p>
    <w:p w14:paraId="397FECE3" w14:textId="77777777" w:rsidR="00B449B1" w:rsidRDefault="00000000">
      <w:r>
        <w:t>You are a Principal Software Architect at SmartX Technologies.</w:t>
      </w:r>
    </w:p>
    <w:p w14:paraId="7BAF9DAC" w14:textId="77777777" w:rsidR="00B449B1" w:rsidRDefault="00000000">
      <w:r>
        <w:rPr>
          <w:b/>
        </w:rPr>
        <w:t>OBJECTIVE:</w:t>
      </w:r>
    </w:p>
    <w:p w14:paraId="1B40CE31" w14:textId="77777777" w:rsidR="00B449B1" w:rsidRDefault="00000000">
      <w:r>
        <w:t>Create a complete, implementable design document for the selected solution.</w:t>
      </w:r>
    </w:p>
    <w:p w14:paraId="2032E746" w14:textId="77777777" w:rsidR="00B449B1" w:rsidRDefault="00000000">
      <w:r>
        <w:rPr>
          <w:b/>
        </w:rPr>
        <w:t>CONTEXT:</w:t>
      </w:r>
    </w:p>
    <w:p w14:paraId="5BDF281E" w14:textId="77777777" w:rsidR="00B449B1" w:rsidRDefault="00000000">
      <w:pPr>
        <w:pStyle w:val="ListBullet"/>
      </w:pPr>
      <w:r>
        <w:t>Company: SmartX Technologies</w:t>
      </w:r>
    </w:p>
    <w:p w14:paraId="1B12EFE0" w14:textId="77777777" w:rsidR="00B449B1" w:rsidRDefault="00000000">
      <w:pPr>
        <w:pStyle w:val="ListBullet"/>
      </w:pPr>
      <w:r>
        <w:t>Project type: Web Application (SaaS) — Healthcare Diagnostic Center Scheduling</w:t>
      </w:r>
    </w:p>
    <w:p w14:paraId="40892A35" w14:textId="77777777" w:rsidR="00B449B1" w:rsidRDefault="00000000">
      <w:pPr>
        <w:pStyle w:val="ListBullet"/>
      </w:pPr>
      <w:r>
        <w:t>Selected solution: Django DRF + React.js + PostgreSQL + Celery + Redis (PRISM-I Option 2)</w:t>
      </w:r>
    </w:p>
    <w:p w14:paraId="6925182E" w14:textId="77777777" w:rsidR="00B449B1" w:rsidRDefault="00000000">
      <w:pPr>
        <w:pStyle w:val="ListBullet"/>
      </w:pPr>
      <w:r>
        <w:t>NFRs ranked: Performance (2s load), Security (RBAC, encryption, audit), Availability (99%), Scalability (20 users, 10K patients, 100 calls/day)</w:t>
      </w:r>
    </w:p>
    <w:p w14:paraId="4F1D9040" w14:textId="77777777" w:rsidR="00B449B1" w:rsidRDefault="00000000">
      <w:pPr>
        <w:pStyle w:val="ListBullet"/>
      </w:pPr>
      <w:r>
        <w:t>Standards: Django app-per-domain, DRF viewsets, JWT auth, Celery task queues, Docker Compose</w:t>
      </w:r>
    </w:p>
    <w:p w14:paraId="3C33C489" w14:textId="77777777" w:rsidR="00B449B1" w:rsidRDefault="00000000">
      <w:r>
        <w:rPr>
          <w:b/>
        </w:rPr>
        <w:t>INPUTS:</w:t>
      </w:r>
    </w:p>
    <w:p w14:paraId="29079B14" w14:textId="77777777" w:rsidR="00B449B1" w:rsidRDefault="00000000">
      <w:pPr>
        <w:pStyle w:val="ListBullet"/>
      </w:pPr>
      <w:r>
        <w:t>PRISM-R PRD-Lite: 50 FRs, 17 NFRs, 12 edge cases, 4 roles, 6 use cases</w:t>
      </w:r>
    </w:p>
    <w:p w14:paraId="23D529E8" w14:textId="77777777" w:rsidR="00B449B1" w:rsidRDefault="00000000">
      <w:pPr>
        <w:pStyle w:val="ListBullet"/>
      </w:pPr>
      <w:r>
        <w:t>PRISM-I Solution Options Matrix: 3 stacks evaluated, Django DRF selected with rationale</w:t>
      </w:r>
    </w:p>
    <w:p w14:paraId="43B56260" w14:textId="77777777" w:rsidR="00B449B1" w:rsidRDefault="00000000">
      <w:pPr>
        <w:pStyle w:val="ListBullet"/>
      </w:pPr>
      <w:r>
        <w:t>Architecture: mono-repo, 5 Docker services, 9 Django apps, React SPA</w:t>
      </w:r>
    </w:p>
    <w:p w14:paraId="208BE674" w14:textId="77777777" w:rsidR="00B449B1" w:rsidRDefault="00000000">
      <w:r>
        <w:rPr>
          <w:b/>
        </w:rPr>
        <w:t>INSTRUCTIONS:</w:t>
      </w:r>
    </w:p>
    <w:p w14:paraId="3214A0FF" w14:textId="77777777" w:rsidR="00B449B1" w:rsidRDefault="00000000">
      <w:pPr>
        <w:pStyle w:val="ListBullet"/>
      </w:pPr>
      <w:r>
        <w:t>Translate decisions into concrete components and flows</w:t>
      </w:r>
    </w:p>
    <w:p w14:paraId="5C711A98" w14:textId="77777777" w:rsidR="00B449B1" w:rsidRDefault="00000000">
      <w:pPr>
        <w:pStyle w:val="ListBullet"/>
      </w:pPr>
      <w:r>
        <w:t>Explicitly address NFRs, failure modes, and edge cases</w:t>
      </w:r>
    </w:p>
    <w:p w14:paraId="7A162FC1" w14:textId="77777777" w:rsidR="00B449B1" w:rsidRDefault="00000000">
      <w:pPr>
        <w:pStyle w:val="ListBullet"/>
      </w:pPr>
      <w:r>
        <w:t>Ensure every requirement maps to a design element and test</w:t>
      </w:r>
    </w:p>
    <w:p w14:paraId="4032E697" w14:textId="77777777" w:rsidR="00B449B1" w:rsidRDefault="00000000">
      <w:pPr>
        <w:pStyle w:val="ListBullet"/>
      </w:pPr>
      <w:r>
        <w:t>Avoid vague statements; be specific and actionable</w:t>
      </w:r>
    </w:p>
    <w:p w14:paraId="7BC502D9" w14:textId="77777777" w:rsidR="00B449B1" w:rsidRDefault="00000000">
      <w:r>
        <w:rPr>
          <w:b/>
        </w:rPr>
        <w:t>OUTPUT FORMAT:</w:t>
      </w:r>
    </w:p>
    <w:p w14:paraId="500B306C" w14:textId="77777777" w:rsidR="00B449B1" w:rsidRDefault="00000000">
      <w:pPr>
        <w:pStyle w:val="ListBullet"/>
      </w:pPr>
      <w:r>
        <w:rPr>
          <w:b/>
        </w:rPr>
        <w:t xml:space="preserve">1. </w:t>
      </w:r>
      <w:r>
        <w:t>High-level architecture</w:t>
      </w:r>
    </w:p>
    <w:p w14:paraId="584D8729" w14:textId="77777777" w:rsidR="00B449B1" w:rsidRDefault="00000000">
      <w:pPr>
        <w:pStyle w:val="ListBullet"/>
      </w:pPr>
      <w:r>
        <w:rPr>
          <w:b/>
        </w:rPr>
        <w:t xml:space="preserve">2. </w:t>
      </w:r>
      <w:r>
        <w:t>Component-level design</w:t>
      </w:r>
    </w:p>
    <w:p w14:paraId="31470743" w14:textId="77777777" w:rsidR="00B449B1" w:rsidRDefault="00000000">
      <w:pPr>
        <w:pStyle w:val="ListBullet"/>
      </w:pPr>
      <w:r>
        <w:rPr>
          <w:b/>
        </w:rPr>
        <w:t xml:space="preserve">3. </w:t>
      </w:r>
      <w:r>
        <w:t>Data models and APIs</w:t>
      </w:r>
    </w:p>
    <w:p w14:paraId="0CEE673D" w14:textId="77777777" w:rsidR="00B449B1" w:rsidRDefault="00000000">
      <w:pPr>
        <w:pStyle w:val="ListBullet"/>
      </w:pPr>
      <w:r>
        <w:rPr>
          <w:b/>
        </w:rPr>
        <w:t xml:space="preserve">4. </w:t>
      </w:r>
      <w:r>
        <w:t>Failure modes and mitigations</w:t>
      </w:r>
    </w:p>
    <w:p w14:paraId="30FB5718" w14:textId="77777777" w:rsidR="00B449B1" w:rsidRDefault="00000000">
      <w:pPr>
        <w:pStyle w:val="ListBullet"/>
      </w:pPr>
      <w:r>
        <w:rPr>
          <w:b/>
        </w:rPr>
        <w:t xml:space="preserve">5. </w:t>
      </w:r>
      <w:r>
        <w:t>Test strategy</w:t>
      </w:r>
    </w:p>
    <w:p w14:paraId="3548F595" w14:textId="77777777" w:rsidR="00B449B1" w:rsidRDefault="00000000">
      <w:pPr>
        <w:pStyle w:val="ListBullet"/>
      </w:pPr>
      <w:r>
        <w:rPr>
          <w:b/>
        </w:rPr>
        <w:t xml:space="preserve">6. </w:t>
      </w:r>
      <w:r>
        <w:t>Deployment and rollback plan</w:t>
      </w:r>
    </w:p>
    <w:p w14:paraId="4B022201" w14:textId="77777777" w:rsidR="00B449B1" w:rsidRDefault="00000000">
      <w:r>
        <w:rPr>
          <w:b/>
        </w:rPr>
        <w:t>QUALITY CHECK:</w:t>
      </w:r>
    </w:p>
    <w:p w14:paraId="2BDF6824" w14:textId="77777777" w:rsidR="00B449B1" w:rsidRDefault="00000000">
      <w:pPr>
        <w:pStyle w:val="ListBullet"/>
      </w:pPr>
      <w:r>
        <w:t>Can a different developer implement this without clarification?</w:t>
      </w:r>
    </w:p>
    <w:p w14:paraId="34AAF682" w14:textId="77777777" w:rsidR="00B449B1" w:rsidRDefault="00000000">
      <w:pPr>
        <w:pStyle w:val="ListBullet"/>
      </w:pPr>
      <w:r>
        <w:t>Are all requirements traceable?</w:t>
      </w:r>
    </w:p>
    <w:p w14:paraId="1DBFB35E" w14:textId="77777777" w:rsidR="00B449B1" w:rsidRDefault="00000000">
      <w:pPr>
        <w:pStyle w:val="ListBullet"/>
      </w:pPr>
      <w:r>
        <w:lastRenderedPageBreak/>
        <w:t>Are risks and failure scenarios covered?</w:t>
      </w:r>
    </w:p>
    <w:p w14:paraId="5E50E454" w14:textId="77777777" w:rsidR="00B449B1" w:rsidRDefault="00B449B1"/>
    <w:p w14:paraId="605459C8" w14:textId="77777777" w:rsidR="00B449B1" w:rsidRDefault="00000000">
      <w:pPr>
        <w:pStyle w:val="Heading3"/>
      </w:pPr>
      <w:r>
        <w:rPr>
          <w:color w:val="2E86C1"/>
        </w:rPr>
        <w:t>17.3 Evidence for PRISM Gate (M3 → M4)</w:t>
      </w:r>
    </w:p>
    <w:p w14:paraId="1F0543BF" w14:textId="77777777" w:rsidR="00B449B1" w:rsidRDefault="00000000">
      <w:pPr>
        <w:pStyle w:val="ListBullet"/>
      </w:pPr>
      <w:r>
        <w:t>Completed PRISM-S Design Document</w:t>
      </w:r>
    </w:p>
    <w:p w14:paraId="2804B40E" w14:textId="77777777" w:rsidR="00B449B1" w:rsidRDefault="00000000">
      <w:pPr>
        <w:pStyle w:val="ListBullet"/>
      </w:pPr>
      <w:r>
        <w:t>ADR included and approved</w:t>
      </w:r>
    </w:p>
    <w:p w14:paraId="577C435E" w14:textId="77777777" w:rsidR="00B449B1" w:rsidRDefault="00000000">
      <w:pPr>
        <w:pStyle w:val="ListBullet"/>
      </w:pPr>
      <w:r>
        <w:t>Requirements-to-design traceability confirmed</w:t>
      </w:r>
    </w:p>
    <w:p w14:paraId="55315586" w14:textId="77777777" w:rsidR="00B449B1" w:rsidRDefault="00000000">
      <w:pPr>
        <w:pStyle w:val="ListBullet"/>
      </w:pPr>
      <w:r>
        <w:t>Design review completed with sign-off</w:t>
      </w:r>
    </w:p>
    <w:sectPr w:rsidR="00B44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799696">
    <w:abstractNumId w:val="8"/>
  </w:num>
  <w:num w:numId="2" w16cid:durableId="2081516221">
    <w:abstractNumId w:val="6"/>
  </w:num>
  <w:num w:numId="3" w16cid:durableId="1503813037">
    <w:abstractNumId w:val="5"/>
  </w:num>
  <w:num w:numId="4" w16cid:durableId="124937052">
    <w:abstractNumId w:val="4"/>
  </w:num>
  <w:num w:numId="5" w16cid:durableId="1920599425">
    <w:abstractNumId w:val="7"/>
  </w:num>
  <w:num w:numId="6" w16cid:durableId="1354922059">
    <w:abstractNumId w:val="3"/>
  </w:num>
  <w:num w:numId="7" w16cid:durableId="2018463687">
    <w:abstractNumId w:val="2"/>
  </w:num>
  <w:num w:numId="8" w16cid:durableId="1346709251">
    <w:abstractNumId w:val="1"/>
  </w:num>
  <w:num w:numId="9" w16cid:durableId="111294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66B"/>
    <w:rsid w:val="0029639D"/>
    <w:rsid w:val="00326F90"/>
    <w:rsid w:val="00330FEC"/>
    <w:rsid w:val="00AA1D8D"/>
    <w:rsid w:val="00B449B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243D6"/>
  <w14:defaultImageDpi w14:val="300"/>
  <w15:docId w15:val="{F8B02A48-E8F8-455F-9B3A-DCD21D09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5583</Words>
  <Characters>31826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SASANK NUKALA</cp:lastModifiedBy>
  <cp:revision>2</cp:revision>
  <dcterms:created xsi:type="dcterms:W3CDTF">2013-12-23T23:15:00Z</dcterms:created>
  <dcterms:modified xsi:type="dcterms:W3CDTF">2026-04-10T05:13:00Z</dcterms:modified>
  <cp:category/>
</cp:coreProperties>
</file>